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1F3A5F"/>
          <w:sz w:val="40"/>
        </w:rPr>
        <w:t>洛斯帝国角色档案（整理版）</w:t>
      </w:r>
    </w:p>
    <w:p>
      <w:pPr>
        <w:jc w:val="center"/>
      </w:pPr>
      <w:r>
        <w:rPr>
          <w:rFonts w:ascii="Times New Roman" w:hAnsi="Times New Roman" w:eastAsia="宋体"/>
          <w:b w:val="0"/>
          <w:color w:val="666666"/>
          <w:sz w:val="20"/>
        </w:rPr>
        <w:t>整理副本 · 原件未改动 · 2026-08-11</w:t>
      </w:r>
    </w:p>
    <w:p>
      <w:pPr>
        <w:pStyle w:val="Heading1"/>
      </w:pPr>
      <w:r>
        <w:rPr>
          <w:rFonts w:ascii="Microsoft YaHei" w:hAnsi="Microsoft YaHei" w:eastAsia="微软雅黑"/>
          <w:b/>
          <w:sz w:val="32"/>
        </w:rPr>
        <w:t>目录（结构概览）</w:t>
      </w:r>
    </w:p>
    <w:p>
      <w:pPr>
        <w:ind w:left="227"/>
      </w:pPr>
      <w:r>
        <w:rPr>
          <w:rFonts w:ascii="Microsoft YaHei" w:hAnsi="Microsoft YaHei" w:eastAsia="微软雅黑"/>
          <w:b/>
          <w:sz w:val="24"/>
        </w:rPr>
        <w:t>第一部分 主角与队伍成员</w:t>
      </w:r>
    </w:p>
    <w:p>
      <w:pPr>
        <w:ind w:left="567"/>
      </w:pPr>
      <w:r>
        <w:rPr>
          <w:rFonts w:ascii="Times New Roman" w:hAnsi="Times New Roman" w:eastAsia="宋体"/>
          <w:b w:val="0"/>
          <w:sz w:val="22"/>
        </w:rPr>
        <w:t>1.1 莫温（Mauve）</w:t>
      </w:r>
    </w:p>
    <w:p>
      <w:pPr>
        <w:ind w:left="567"/>
      </w:pPr>
      <w:r>
        <w:rPr>
          <w:rFonts w:ascii="Times New Roman" w:hAnsi="Times New Roman" w:eastAsia="宋体"/>
          <w:b w:val="0"/>
          <w:sz w:val="22"/>
        </w:rPr>
        <w:t>1.2 艾莉丝·赫斯提亚</w:t>
      </w:r>
    </w:p>
    <w:p>
      <w:pPr>
        <w:ind w:left="567"/>
      </w:pPr>
      <w:r>
        <w:rPr>
          <w:rFonts w:ascii="Times New Roman" w:hAnsi="Times New Roman" w:eastAsia="宋体"/>
          <w:b w:val="0"/>
          <w:sz w:val="22"/>
        </w:rPr>
        <w:t>1.3 鲍德温（孢子感染者战士）</w:t>
      </w:r>
    </w:p>
    <w:p>
      <w:pPr>
        <w:ind w:left="567"/>
      </w:pPr>
      <w:r>
        <w:rPr>
          <w:rFonts w:ascii="Times New Roman" w:hAnsi="Times New Roman" w:eastAsia="宋体"/>
          <w:b w:val="0"/>
          <w:sz w:val="22"/>
        </w:rPr>
        <w:t>1.4 迪马斯（侠盗）</w:t>
      </w:r>
    </w:p>
    <w:p>
      <w:pPr>
        <w:ind w:left="227"/>
      </w:pPr>
      <w:r>
        <w:rPr>
          <w:rFonts w:ascii="Microsoft YaHei" w:hAnsi="Microsoft YaHei" w:eastAsia="微软雅黑"/>
          <w:b/>
          <w:sz w:val="24"/>
        </w:rPr>
        <w:t>第二部分 黑石城人物</w:t>
      </w:r>
    </w:p>
    <w:p>
      <w:pPr>
        <w:ind w:left="567"/>
      </w:pPr>
      <w:r>
        <w:rPr>
          <w:rFonts w:ascii="Times New Roman" w:hAnsi="Times New Roman" w:eastAsia="宋体"/>
          <w:b w:val="0"/>
          <w:sz w:val="22"/>
        </w:rPr>
        <w:t>2.1 史密斯先生（断刃酒馆老板）</w:t>
      </w:r>
    </w:p>
    <w:p>
      <w:pPr>
        <w:ind w:left="567"/>
      </w:pPr>
      <w:r>
        <w:rPr>
          <w:rFonts w:ascii="Times New Roman" w:hAnsi="Times New Roman" w:eastAsia="宋体"/>
          <w:b w:val="0"/>
          <w:sz w:val="22"/>
        </w:rPr>
        <w:t>2.2 约翰（酒保）</w:t>
      </w:r>
    </w:p>
    <w:p>
      <w:pPr>
        <w:ind w:left="567"/>
      </w:pPr>
      <w:r>
        <w:rPr>
          <w:rFonts w:ascii="Times New Roman" w:hAnsi="Times New Roman" w:eastAsia="宋体"/>
          <w:b w:val="0"/>
          <w:sz w:val="22"/>
        </w:rPr>
        <w:t>2.3 卡罗尔（颓废佣兵）</w:t>
      </w:r>
    </w:p>
    <w:p>
      <w:pPr>
        <w:ind w:left="567"/>
      </w:pPr>
      <w:r>
        <w:rPr>
          <w:rFonts w:ascii="Times New Roman" w:hAnsi="Times New Roman" w:eastAsia="宋体"/>
          <w:b w:val="0"/>
          <w:sz w:val="22"/>
        </w:rPr>
        <w:t>2.4 赫伯特主教（黑石城教区）</w:t>
      </w:r>
    </w:p>
    <w:p>
      <w:pPr>
        <w:ind w:left="567"/>
      </w:pPr>
      <w:r>
        <w:rPr>
          <w:rFonts w:ascii="Times New Roman" w:hAnsi="Times New Roman" w:eastAsia="宋体"/>
          <w:b w:val="0"/>
          <w:sz w:val="22"/>
        </w:rPr>
        <w:t>2.5 博特（黑石城主）</w:t>
      </w:r>
    </w:p>
    <w:p>
      <w:pPr>
        <w:ind w:left="567"/>
      </w:pPr>
      <w:r>
        <w:rPr>
          <w:rFonts w:ascii="Times New Roman" w:hAnsi="Times New Roman" w:eastAsia="宋体"/>
          <w:b w:val="0"/>
          <w:sz w:val="22"/>
        </w:rPr>
        <w:t>2.6 伊莎贝尔（多伦商会千金）</w:t>
      </w:r>
    </w:p>
    <w:p>
      <w:pPr>
        <w:ind w:left="227"/>
      </w:pPr>
      <w:r>
        <w:rPr>
          <w:rFonts w:ascii="Microsoft YaHei" w:hAnsi="Microsoft YaHei" w:eastAsia="微软雅黑"/>
          <w:b/>
          <w:sz w:val="24"/>
        </w:rPr>
        <w:t>第三部分 帝国与边境</w:t>
      </w:r>
    </w:p>
    <w:p>
      <w:pPr>
        <w:ind w:left="567"/>
      </w:pPr>
      <w:r>
        <w:rPr>
          <w:rFonts w:ascii="Times New Roman" w:hAnsi="Times New Roman" w:eastAsia="宋体"/>
          <w:b w:val="0"/>
          <w:sz w:val="22"/>
        </w:rPr>
        <w:t>3.1 菲洛·雷文伍德（边境军团营长）</w:t>
      </w:r>
    </w:p>
    <w:p>
      <w:pPr>
        <w:ind w:left="567"/>
      </w:pPr>
      <w:r>
        <w:rPr>
          <w:rFonts w:ascii="Times New Roman" w:hAnsi="Times New Roman" w:eastAsia="宋体"/>
          <w:b w:val="0"/>
          <w:sz w:val="22"/>
        </w:rPr>
        <w:t>3.2 科尔沃·瓦伦（“灰眼”将军）</w:t>
      </w:r>
    </w:p>
    <w:p>
      <w:pPr>
        <w:ind w:left="227"/>
      </w:pPr>
      <w:r>
        <w:rPr>
          <w:rFonts w:ascii="Microsoft YaHei" w:hAnsi="Microsoft YaHei" w:eastAsia="微软雅黑"/>
          <w:b/>
          <w:sz w:val="24"/>
        </w:rPr>
        <w:t>第四部分 皇室</w:t>
      </w:r>
    </w:p>
    <w:p>
      <w:pPr>
        <w:ind w:left="567"/>
      </w:pPr>
      <w:r>
        <w:rPr>
          <w:rFonts w:ascii="Times New Roman" w:hAnsi="Times New Roman" w:eastAsia="宋体"/>
          <w:b w:val="0"/>
          <w:sz w:val="22"/>
        </w:rPr>
        <w:t>4.1 五位皇子（皇位继承者）</w:t>
      </w:r>
    </w:p>
    <w:p>
      <w:pPr>
        <w:pStyle w:val="Heading1"/>
      </w:pPr>
      <w:r>
        <w:rPr>
          <w:rFonts w:ascii="Microsoft YaHei" w:hAnsi="Microsoft YaHei" w:eastAsia="微软雅黑"/>
          <w:b/>
          <w:sz w:val="32"/>
        </w:rPr>
        <w:t>自动目录（页码）</w:t>
      </w:r>
    </w:p>
    <w:p>
      <w:r>
        <w:fldChar w:fldCharType="begin"/>
      </w:r>
      <w:r>
        <w:instrText xml:space="preserve"> TOC \o "1-3" \h \z \u </w:instrText>
      </w:r>
      <w:r>
        <w:fldChar w:fldCharType="separate"/>
      </w:r>
      <w:r>
        <w:t>（在 Word/WPS 中右键“更新域”可自动生成带页码目录）</w:t>
      </w:r>
      <w:r>
        <w:fldChar w:fldCharType="end"/>
      </w:r>
    </w:p>
    <w:p>
      <w:r>
        <w:br w:type="page"/>
      </w:r>
    </w:p>
    <w:p>
      <w:pPr>
        <w:pStyle w:val="Heading1"/>
        <w:pageBreakBefore/>
      </w:pPr>
      <w:r>
        <w:rPr>
          <w:rFonts w:ascii="Microsoft YaHei" w:hAnsi="Microsoft YaHei" w:eastAsia="微软雅黑"/>
          <w:b/>
          <w:color w:val="8B2F2F"/>
          <w:sz w:val="32"/>
        </w:rPr>
        <w:t>第一部分 主角与队伍成员</w:t>
      </w:r>
    </w:p>
    <w:p>
      <w:pPr>
        <w:pStyle w:val="Heading2"/>
      </w:pPr>
      <w:r>
        <w:rPr>
          <w:rFonts w:ascii="Microsoft YaHei" w:hAnsi="Microsoft YaHei" w:eastAsia="微软雅黑"/>
          <w:b/>
          <w:color w:val="1F4E79"/>
          <w:sz w:val="28"/>
        </w:rPr>
        <w:t>1.1 莫温（Mauve）</w:t>
      </w:r>
    </w:p>
    <w:p>
      <w:pPr>
        <w:ind w:firstLine="420"/>
      </w:pPr>
      <w:r>
        <w:rPr>
          <w:rFonts w:ascii="Times New Roman" w:hAnsi="Times New Roman" w:eastAsia="宋体"/>
          <w:b w:val="0"/>
          <w:sz w:val="22"/>
        </w:rPr>
        <w:t>真名：莫塔利斯（已遗忘）</w:t>
      </w:r>
    </w:p>
    <w:p>
      <w:pPr>
        <w:ind w:firstLine="420"/>
      </w:pPr>
      <w:r>
        <w:rPr>
          <w:rFonts w:ascii="Times New Roman" w:hAnsi="Times New Roman" w:eastAsia="宋体"/>
          <w:b w:val="0"/>
          <w:sz w:val="22"/>
        </w:rPr>
        <w:t>现用名：莫温（Mauve）</w:t>
      </w:r>
    </w:p>
    <w:p>
      <w:pPr>
        <w:ind w:firstLine="420"/>
      </w:pPr>
      <w:r>
        <w:rPr>
          <w:rFonts w:ascii="Times New Roman" w:hAnsi="Times New Roman" w:eastAsia="宋体"/>
          <w:b w:val="0"/>
          <w:sz w:val="22"/>
        </w:rPr>
        <w:t>种族：灵界存在（冥界创造者）的人类转世体——但转世不完全。以灵界概念替代灵魂挤入现世肉身，导致诞生出的意识与莫塔利斯自身完全脱节，既不代表原主，也不是莫塔利斯，只是一个承载了它的生命。</w:t>
      </w:r>
    </w:p>
    <w:p>
      <w:pPr>
        <w:ind w:firstLine="420"/>
      </w:pPr>
      <w:r>
        <w:rPr>
          <w:rFonts w:ascii="Times New Roman" w:hAnsi="Times New Roman" w:eastAsia="宋体"/>
          <w:b w:val="0"/>
          <w:sz w:val="22"/>
        </w:rPr>
        <w:t>外表年龄：28岁（固定）</w:t>
      </w:r>
    </w:p>
    <w:p>
      <w:pPr>
        <w:ind w:firstLine="420"/>
      </w:pPr>
      <w:r>
        <w:rPr>
          <w:rFonts w:ascii="Times New Roman" w:hAnsi="Times New Roman" w:eastAsia="宋体"/>
          <w:b w:val="0"/>
          <w:sz w:val="22"/>
        </w:rPr>
        <w:t>实际年龄：约430岁（洛斯帝国建国前既已存在）</w:t>
      </w:r>
    </w:p>
    <w:p>
      <w:pPr>
        <w:ind w:firstLine="420"/>
      </w:pPr>
      <w:r>
        <w:rPr>
          <w:rFonts w:ascii="Times New Roman" w:hAnsi="Times New Roman" w:eastAsia="宋体"/>
          <w:b w:val="0"/>
          <w:sz w:val="22"/>
        </w:rPr>
        <w:t>外貌特征：深棕色长发通常随意束在脑后，肤色因极少日照而显得异常白皙，五官柔和但不引人注目——她在四百年里学会的最重要一课，就是不要让人记住她的脸。唯一的破绽是眼睛：在烛光下看是深褐色，但在日出时分的阳光下，会短暂地泛出一种不属于人类的淡金色，像被光照透的陈年琥珀。</w:t>
      </w:r>
    </w:p>
    <w:p>
      <w:pPr>
        <w:pStyle w:val="Heading3"/>
      </w:pPr>
      <w:r>
        <w:rPr>
          <w:rFonts w:ascii="Microsoft YaHei" w:hAnsi="Microsoft YaHei" w:eastAsia="微软雅黑"/>
          <w:b/>
          <w:color w:val="444444"/>
          <w:sz w:val="24"/>
        </w:rPr>
        <w:t>一、起源：一个没有记忆的神明</w:t>
      </w:r>
    </w:p>
    <w:p>
      <w:pPr>
        <w:pStyle w:val="Heading3"/>
      </w:pPr>
      <w:r>
        <w:rPr>
          <w:rFonts w:ascii="Microsoft YaHei" w:hAnsi="Microsoft YaHei" w:eastAsia="微软雅黑"/>
          <w:b/>
          <w:color w:val="444444"/>
          <w:sz w:val="24"/>
        </w:rPr>
        <w:t>转世机制</w:t>
      </w:r>
    </w:p>
    <w:p>
      <w:pPr>
        <w:ind w:firstLine="420"/>
      </w:pPr>
      <w:r>
        <w:rPr>
          <w:rFonts w:ascii="Times New Roman" w:hAnsi="Times New Roman" w:eastAsia="宋体"/>
          <w:b w:val="0"/>
          <w:sz w:val="22"/>
        </w:rPr>
        <w:t>莫塔利斯厌倦了灵界的尔虞我艾诈，将死亡赋予自身，借冥界转生至现世的一个婴儿体内。按照灵界的规则，正确的肉体+正确的灵魂=正确的意识。但莫塔利斯没有灵魂——它是执掌死亡的概念本身，是纯粹的灵界存在。当它以“概念”强行替代“灵魂”与这具肉身结合时，诞生的意识与莫塔利斯自身完全脱节。</w:t>
      </w:r>
    </w:p>
    <w:p>
      <w:pPr>
        <w:ind w:firstLine="420"/>
      </w:pPr>
      <w:r>
        <w:rPr>
          <w:rFonts w:ascii="Times New Roman" w:hAnsi="Times New Roman" w:eastAsia="宋体"/>
          <w:b w:val="0"/>
          <w:sz w:val="22"/>
        </w:rPr>
        <w:t>结果就是莫温：一个新生的婴儿意识，不携带莫塔利斯的任何记忆、任何权能认知、任何“我是谁”的答案。她只是承载了它——像一个杯子承装过某种液体，液体已经倒掉了，杯壁却还残留着些许不可见的痕迹。</w:t>
      </w:r>
    </w:p>
    <w:p>
      <w:pPr>
        <w:pStyle w:val="Heading3"/>
      </w:pPr>
      <w:r>
        <w:rPr>
          <w:rFonts w:ascii="Microsoft YaHei" w:hAnsi="Microsoft YaHei" w:eastAsia="微软雅黑"/>
          <w:b/>
          <w:color w:val="444444"/>
          <w:sz w:val="24"/>
        </w:rPr>
        <w:t>外表与寿命</w:t>
      </w:r>
    </w:p>
    <w:p>
      <w:pPr>
        <w:ind w:firstLine="420"/>
      </w:pPr>
      <w:r>
        <w:rPr>
          <w:rFonts w:ascii="Times New Roman" w:hAnsi="Times New Roman" w:eastAsia="宋体"/>
          <w:b w:val="0"/>
          <w:sz w:val="22"/>
        </w:rPr>
        <w:t>莫塔利斯的权能渗透了她的肉身。死亡本身无法再触碰她——不是因为免疫，而是因为她和“死”这个概念之间有一道永远不会关闭的门。那道门从未被敲响过。她的外表固定在28岁——骨骼、皮肤、头发，全部定格在那一刻。不是驻颜有方，是她的身体时钟从未开始走动。</w:t>
      </w:r>
    </w:p>
    <w:p>
      <w:pPr>
        <w:pStyle w:val="Heading3"/>
      </w:pPr>
      <w:r>
        <w:rPr>
          <w:rFonts w:ascii="Microsoft YaHei" w:hAnsi="Microsoft YaHei" w:eastAsia="微软雅黑"/>
          <w:b/>
          <w:color w:val="444444"/>
          <w:sz w:val="24"/>
        </w:rPr>
        <w:t>嗜睡的来由</w:t>
      </w:r>
    </w:p>
    <w:p>
      <w:pPr>
        <w:ind w:firstLine="420"/>
      </w:pPr>
      <w:r>
        <w:rPr>
          <w:rFonts w:ascii="Times New Roman" w:hAnsi="Times New Roman" w:eastAsia="宋体"/>
          <w:b w:val="0"/>
          <w:sz w:val="22"/>
        </w:rPr>
        <w:t>索姆尼和卢娜拉联手使莫塔利斯“沉眠”，这一沉眠状态的残余影响渗入了现世肉身。莫温在太阳落下后便陷入无法抗拒的深度睡眠，直到次日日出才自然醒来。她可以勉强抵抗——代价是剧烈的偏头痛和短暂的现实感知紊乱（类似艾莉丝幻梦状态的碎片化，但更混乱且不受控）。四百年里她抵抗过屈指可数的几次，每一次都是为了救某个人的命。</w:t>
      </w:r>
    </w:p>
    <w:p>
      <w:pPr>
        <w:pStyle w:val="Heading3"/>
      </w:pPr>
      <w:r>
        <w:rPr>
          <w:rFonts w:ascii="Microsoft YaHei" w:hAnsi="Microsoft YaHei" w:eastAsia="微软雅黑"/>
          <w:b/>
          <w:color w:val="444444"/>
          <w:sz w:val="24"/>
        </w:rPr>
        <w:t>二、经历简史</w:t>
      </w:r>
    </w:p>
    <w:p>
      <w:pPr>
        <w:pStyle w:val="Heading3"/>
      </w:pPr>
      <w:r>
        <w:rPr>
          <w:rFonts w:ascii="Microsoft YaHei" w:hAnsi="Microsoft YaHei" w:eastAsia="微软雅黑"/>
          <w:b/>
          <w:color w:val="444444"/>
          <w:sz w:val="24"/>
        </w:rPr>
        <w:t>前帝国时期（约40年）</w:t>
      </w:r>
    </w:p>
    <w:p>
      <w:pPr>
        <w:ind w:firstLine="420"/>
      </w:pPr>
      <w:r>
        <w:rPr>
          <w:rFonts w:ascii="Times New Roman" w:hAnsi="Times New Roman" w:eastAsia="宋体"/>
          <w:b w:val="0"/>
          <w:sz w:val="22"/>
        </w:rPr>
        <w:t>她在西南高原上一个现已不存的城邦国家出生，身份是皇室公主。她不曾被要求继承王位——她有两个兄长、一个姐姐，作为最小的公主，她的任务只是存在。只要存在，就可以在日后成为某场政治联姻的筹码。</w:t>
      </w:r>
    </w:p>
    <w:p>
      <w:pPr>
        <w:ind w:firstLine="420"/>
      </w:pPr>
      <w:r>
        <w:rPr>
          <w:rFonts w:ascii="Times New Roman" w:hAnsi="Times New Roman" w:eastAsia="宋体"/>
          <w:b w:val="0"/>
          <w:sz w:val="22"/>
        </w:rPr>
        <w:t>嗜睡症从出生起就伴随她。御医们束手无策，但因为这并不影响她白天正常的活动——甚至她的精力比任何人都旺盛，学什么都快——皇室只当这是一种奇异但无害的体质。她学会了在白天加倍地活，来补偿夜晚不能醒着的时间。</w:t>
      </w:r>
    </w:p>
    <w:p>
      <w:pPr>
        <w:ind w:firstLine="420"/>
      </w:pPr>
      <w:r>
        <w:rPr>
          <w:rFonts w:ascii="Times New Roman" w:hAnsi="Times New Roman" w:eastAsia="宋体"/>
          <w:b w:val="0"/>
          <w:sz w:val="22"/>
        </w:rPr>
        <w:t>她结过婚。丈夫是一个她父亲选定的盟国贵族。她记得他教她使用镰刀的方式——不是砍，是勾住麦秆往回拉。他死于一场被记载为“野外异魔袭击”的事件，尸体没有被找到，因此无法焚烧。</w:t>
      </w:r>
    </w:p>
    <w:p>
      <w:pPr>
        <w:ind w:firstLine="420"/>
      </w:pPr>
      <w:r>
        <w:rPr>
          <w:rFonts w:ascii="Times New Roman" w:hAnsi="Times New Roman" w:eastAsia="宋体"/>
          <w:b w:val="0"/>
          <w:sz w:val="22"/>
        </w:rPr>
        <w:t>她有一个女儿。那个女儿在老去时握着她的手，说：“母亲，你为什么还这么年轻。”这不是一个疑问句。</w:t>
      </w:r>
    </w:p>
    <w:p>
      <w:pPr>
        <w:ind w:firstLine="420"/>
      </w:pPr>
      <w:r>
        <w:rPr>
          <w:rFonts w:ascii="Times New Roman" w:hAnsi="Times New Roman" w:eastAsia="宋体"/>
          <w:b w:val="0"/>
          <w:sz w:val="22"/>
        </w:rPr>
        <w:t>她的兄弟和姐姐相继去世。她的臣民换了一代又一代。有人开始在私下说她是异魔。她没有辩解。她只是不再出席任何不必出席的场合。</w:t>
      </w:r>
    </w:p>
    <w:p>
      <w:pPr>
        <w:ind w:firstLine="420"/>
      </w:pPr>
      <w:r>
        <w:rPr>
          <w:rFonts w:ascii="Times New Roman" w:hAnsi="Times New Roman" w:eastAsia="宋体"/>
          <w:b w:val="0"/>
          <w:sz w:val="22"/>
        </w:rPr>
        <w:t>洛斯帝国初期——圣女时期（约280年前）</w:t>
      </w:r>
    </w:p>
    <w:p>
      <w:pPr>
        <w:ind w:firstLine="420"/>
      </w:pPr>
      <w:r>
        <w:rPr>
          <w:rFonts w:ascii="Times New Roman" w:hAnsi="Times New Roman" w:eastAsia="宋体"/>
          <w:b w:val="0"/>
          <w:sz w:val="22"/>
        </w:rPr>
        <w:t>赫斯提亚三世需要推广太阳神教，需要一场神迹。宫女的闲聊把莫温的传说送到了他的耳朵里。</w:t>
      </w:r>
    </w:p>
    <w:p>
      <w:pPr>
        <w:ind w:firstLine="420"/>
      </w:pPr>
      <w:r>
        <w:rPr>
          <w:rFonts w:ascii="Times New Roman" w:hAnsi="Times New Roman" w:eastAsia="宋体"/>
          <w:b w:val="0"/>
          <w:sz w:val="22"/>
        </w:rPr>
        <w:t>莫温接受了那场交易。不是因为信仰，不是因为忠诚，是因为厌倦。公主、母亲、寡妇、异类——她在短短几十年里做完了这一切，而她的脸还是二十八岁。她需要退场。皇帝给了她一个完美的退场：在大庭广众之下被异端“杀死”，然后焚化。帝国得到了一场神迹，太阳教得到了一个圣女，她得到了一个机会——用尸体换一个全新的、不附带任何社会期待的身份。</w:t>
      </w:r>
    </w:p>
    <w:p>
      <w:pPr>
        <w:ind w:firstLine="420"/>
      </w:pPr>
      <w:r>
        <w:rPr>
          <w:rFonts w:ascii="Times New Roman" w:hAnsi="Times New Roman" w:eastAsia="宋体"/>
          <w:b w:val="0"/>
          <w:sz w:val="22"/>
        </w:rPr>
        <w:t>官方记载的结局众人皆知。真实的情况没有入档：她从焚尸炉的后门走出来，换了一身平民的素衣，从此消失在时人记事之中。</w:t>
      </w:r>
    </w:p>
    <w:p>
      <w:pPr>
        <w:pStyle w:val="Heading3"/>
      </w:pPr>
      <w:r>
        <w:rPr>
          <w:rFonts w:ascii="Microsoft YaHei" w:hAnsi="Microsoft YaHei" w:eastAsia="微软雅黑"/>
          <w:b/>
          <w:color w:val="444444"/>
          <w:sz w:val="24"/>
        </w:rPr>
        <w:t>四百年漫游（至今）</w:t>
      </w:r>
    </w:p>
    <w:p>
      <w:pPr>
        <w:ind w:firstLine="420"/>
      </w:pPr>
      <w:r>
        <w:rPr>
          <w:rFonts w:ascii="Times New Roman" w:hAnsi="Times New Roman" w:eastAsia="宋体"/>
          <w:b w:val="0"/>
          <w:sz w:val="22"/>
        </w:rPr>
        <w:t>此后她开始了一段极其漫长的、没有目的地的行走。</w:t>
      </w:r>
    </w:p>
    <w:p>
      <w:pPr>
        <w:ind w:firstLine="420"/>
      </w:pPr>
      <w:r>
        <w:rPr>
          <w:rFonts w:ascii="Times New Roman" w:hAnsi="Times New Roman" w:eastAsia="宋体"/>
          <w:b w:val="0"/>
          <w:sz w:val="22"/>
        </w:rPr>
        <w:t>她当过当铺伙计——在一个边境城镇的雨季，为那些把祖传银器换成铜币的穷人们估价。在那个时代，当铺是唯一能看到一个人怎样把自己的人生拆成碎片卖掉的地方。</w:t>
      </w:r>
    </w:p>
    <w:p>
      <w:pPr>
        <w:ind w:firstLine="420"/>
      </w:pPr>
      <w:r>
        <w:rPr>
          <w:rFonts w:ascii="Times New Roman" w:hAnsi="Times New Roman" w:eastAsia="宋体"/>
          <w:b w:val="0"/>
          <w:sz w:val="22"/>
        </w:rPr>
        <w:t>她当过农妇——在法洛斯平原的麦田里劳作了一整个播种月到金穗月。不是为了生存，只是为了确认一件事：和几百年前教她用镰刀的那个人相比，自己的手法有没有生疏。结论是：没有。她不知道自己该为这个结论感到欣慰还是悲伤。</w:t>
      </w:r>
    </w:p>
    <w:p>
      <w:pPr>
        <w:ind w:firstLine="420"/>
      </w:pPr>
      <w:r>
        <w:rPr>
          <w:rFonts w:ascii="Times New Roman" w:hAnsi="Times New Roman" w:eastAsia="宋体"/>
          <w:b w:val="0"/>
          <w:sz w:val="22"/>
        </w:rPr>
        <w:t>她做过佣兵——不是出于任何伟大目的。只是有一次在黑石城的断刃酒馆角落坐下，看到悬赏榜上贴着一张清理城外孢子僵尸的单子，想着“还没做过这个”，就去做了。结果她比大部分正规佣兵做得都好。不是战斗技巧有多精湛——而是她不怕。一个连死亡都绕着她走的人，几乎没有恐惧。</w:t>
      </w:r>
    </w:p>
    <w:p>
      <w:pPr>
        <w:ind w:firstLine="420"/>
      </w:pPr>
      <w:r>
        <w:rPr>
          <w:rFonts w:ascii="Times New Roman" w:hAnsi="Times New Roman" w:eastAsia="宋体"/>
          <w:b w:val="0"/>
          <w:sz w:val="22"/>
        </w:rPr>
        <w:t>她摆过街边小摊，卖过草药、旧书和自制的薰衣草香包。那个月她赚了十二枚铜币，捐给了当地的太阳神殿，用以购买祭祀日用的蜡烛。烛火摇动时，她发现自己已经不再记得那个利用她的皇帝的脸。</w:t>
      </w:r>
    </w:p>
    <w:p>
      <w:pPr>
        <w:ind w:firstLine="420"/>
      </w:pPr>
      <w:r>
        <w:rPr>
          <w:rFonts w:ascii="Times New Roman" w:hAnsi="Times New Roman" w:eastAsia="宋体"/>
          <w:b w:val="0"/>
          <w:sz w:val="22"/>
        </w:rPr>
        <w:t>她做过无数件事，去过无数座城，换过无数个名字。每隔一段时间——短则三五年，长则十几年——她就离开当前生活的地方，去往下一座城池。不是逃避，是规律。就像她会在日落时入睡——她会在人们对她的面孔开始产生某种熟悉的凝视时离开。不是因为怕被发现，是觉得麻烦。解释四百年的来龙去脉，太累了。而且怎么也说不清楚。</w:t>
      </w:r>
    </w:p>
    <w:p>
      <w:pPr>
        <w:ind w:firstLine="420"/>
      </w:pPr>
      <w:r>
        <w:rPr>
          <w:rFonts w:ascii="Times New Roman" w:hAnsi="Times New Roman" w:eastAsia="宋体"/>
          <w:b w:val="0"/>
          <w:sz w:val="22"/>
        </w:rPr>
        <w:t>每一次离开，她只带走一两样东西。她最常带走的是：一项新学会的技能，一段记住的故事，和一张某个老人的脸的记忆。那些年轻时认识她的人，现在都已经消失在尘土里。她不介意，她只是记得他们。这是她唯一能为他们做的事——记得。</w:t>
      </w:r>
    </w:p>
    <w:p>
      <w:pPr>
        <w:pStyle w:val="Heading3"/>
      </w:pPr>
      <w:r>
        <w:rPr>
          <w:rFonts w:ascii="Microsoft YaHei" w:hAnsi="Microsoft YaHei" w:eastAsia="微软雅黑"/>
          <w:b/>
          <w:color w:val="444444"/>
          <w:sz w:val="24"/>
        </w:rPr>
        <w:t>她的核心问题</w:t>
      </w:r>
    </w:p>
    <w:p>
      <w:pPr>
        <w:ind w:firstLine="420"/>
      </w:pPr>
      <w:r>
        <w:rPr>
          <w:rFonts w:ascii="Times New Roman" w:hAnsi="Times New Roman" w:eastAsia="宋体"/>
          <w:b w:val="0"/>
          <w:sz w:val="22"/>
        </w:rPr>
        <w:t>她到现在都没有找到活着的意义。她试过很多种可能：爱情、亲情、忠诚于一个国家、服务一个神明、帮助一个个具体的人。这些都短暂地有意义，但它们都有保质期，而她没有。所以她还在找。不是痛苦的寻找，不是绝望的寻找——更像是一种习惯，一种和嗜睡症并存的生活节律：太阳升起时起床，活着；太阳落下时入睡，等着。</w:t>
      </w:r>
    </w:p>
    <w:p>
      <w:pPr>
        <w:pStyle w:val="Heading3"/>
      </w:pPr>
      <w:r>
        <w:rPr>
          <w:rFonts w:ascii="Microsoft YaHei" w:hAnsi="Microsoft YaHei" w:eastAsia="微软雅黑"/>
          <w:b/>
          <w:color w:val="444444"/>
          <w:sz w:val="24"/>
        </w:rPr>
        <w:t>三、性格与内在逻辑</w:t>
      </w:r>
    </w:p>
    <w:p>
      <w:pPr>
        <w:pStyle w:val="Heading3"/>
      </w:pPr>
      <w:r>
        <w:rPr>
          <w:rFonts w:ascii="Microsoft YaHei" w:hAnsi="Microsoft YaHei" w:eastAsia="微软雅黑"/>
          <w:b/>
          <w:color w:val="444444"/>
          <w:sz w:val="24"/>
        </w:rPr>
        <w:t>核心矛盾</w:t>
      </w:r>
    </w:p>
    <w:p>
      <w:pPr>
        <w:ind w:firstLine="420"/>
      </w:pPr>
      <w:r>
        <w:rPr>
          <w:rFonts w:ascii="Times New Roman" w:hAnsi="Times New Roman" w:eastAsia="宋体"/>
          <w:b w:val="0"/>
          <w:sz w:val="22"/>
        </w:rPr>
        <w:t>莫温是一个没有身份副本却有明确肉身的人。这比艾莉丝的情况更微妙——艾莉丝的人类自我在拼命镇压体内的非人类部分，两人正在争夺所有权。莫温从未有过这种争夺。她体内没有外在力量在和她谈判。她和莫塔利斯不是敌对关系，是纯粹的断开。你无法和一道已经失去了链接的概念体对话。</w:t>
      </w:r>
    </w:p>
    <w:p>
      <w:pPr>
        <w:ind w:firstLine="420"/>
      </w:pPr>
      <w:r>
        <w:rPr>
          <w:rFonts w:ascii="Times New Roman" w:hAnsi="Times New Roman" w:eastAsia="宋体"/>
          <w:b w:val="0"/>
          <w:sz w:val="22"/>
        </w:rPr>
        <w:t>她从不失眠。不是因为生理，因为一个连死亡都不再触及的人，没什么需要醒着去想。但她也不做梦。索姆尼在沉眠中掌管着她的夜晚，但这位梦之执掌者无法进入一个已经失去了所有记忆的宿主的梦。她的睡眠是一片完全的虚空。四百年过去，她每晚都闭上眼睛，然后在一瞬间后睁开，已是清晨。她不知道那算不算休息，但这已经是她最接近死亡的方式。</w:t>
      </w:r>
    </w:p>
    <w:p>
      <w:pPr>
        <w:pStyle w:val="Heading3"/>
      </w:pPr>
      <w:r>
        <w:rPr>
          <w:rFonts w:ascii="Microsoft YaHei" w:hAnsi="Microsoft YaHei" w:eastAsia="微软雅黑"/>
          <w:b/>
          <w:color w:val="444444"/>
          <w:sz w:val="24"/>
        </w:rPr>
        <w:t>精力与兴趣</w:t>
      </w:r>
    </w:p>
    <w:p>
      <w:pPr>
        <w:ind w:firstLine="420"/>
      </w:pPr>
      <w:r>
        <w:rPr>
          <w:rFonts w:ascii="Times New Roman" w:hAnsi="Times New Roman" w:eastAsia="宋体"/>
          <w:b w:val="0"/>
          <w:sz w:val="22"/>
        </w:rPr>
        <w:t>她每天睡十到十二个小时，醒来后精力极度旺盛。她可以连续工作一整天不休息——不是刻意，而是单纯不需要停下来。这种过量的精力，反过来加剧了她的核心问题：时间太多，能做的事太多。当所有事都可以尝试，没有一个非做不可的事情时，方向感就成了最稀缺的资源。所以她用不断学习新事物来消耗时间——和另一个活了四百年的人可能会变得倦怠不同，莫温可能是全世界对所有事物保持最长久的新鲜感的人。她会为了烤出完美的面包去记录黑石城三个面包房的不同水和面粉比例，会花三个月学雕版印刷，然后放弃，去学别的。</w:t>
      </w:r>
    </w:p>
    <w:p>
      <w:pPr>
        <w:pStyle w:val="Heading3"/>
      </w:pPr>
      <w:r>
        <w:rPr>
          <w:rFonts w:ascii="Microsoft YaHei" w:hAnsi="Microsoft YaHei" w:eastAsia="微软雅黑"/>
          <w:b/>
          <w:color w:val="444444"/>
          <w:sz w:val="24"/>
        </w:rPr>
        <w:t>为什么抗拒交际</w:t>
      </w:r>
    </w:p>
    <w:p>
      <w:pPr>
        <w:ind w:firstLine="420"/>
      </w:pPr>
      <w:r>
        <w:rPr>
          <w:rFonts w:ascii="Times New Roman" w:hAnsi="Times New Roman" w:eastAsia="宋体"/>
          <w:b w:val="0"/>
          <w:sz w:val="22"/>
        </w:rPr>
        <w:t>她不是反社会人格，她只是受够了。</w:t>
      </w:r>
    </w:p>
    <w:p>
      <w:pPr>
        <w:ind w:firstLine="420"/>
      </w:pPr>
      <w:r>
        <w:rPr>
          <w:rFonts w:ascii="Times New Roman" w:hAnsi="Times New Roman" w:eastAsia="宋体"/>
          <w:b w:val="0"/>
          <w:sz w:val="22"/>
        </w:rPr>
        <w:t>“受够了”的意思不是厌烦，是哀伤。她知道自己的寿命无限，知道每一段关系的尽头都是她在对方葬礼上的沉默。她在某一年就已经停止计数了。新认识一个人，就意味着在未来回忆他。而对一个不睡觉也不做梦的女人来说，回忆是她生活中唯一会让她发呆的事。</w:t>
      </w:r>
    </w:p>
    <w:p>
      <w:pPr>
        <w:ind w:firstLine="420"/>
      </w:pPr>
      <w:r>
        <w:rPr>
          <w:rFonts w:ascii="Times New Roman" w:hAnsi="Times New Roman" w:eastAsia="宋体"/>
          <w:b w:val="0"/>
          <w:sz w:val="22"/>
        </w:rPr>
        <w:t>所以她更愿意和人保持一种温暖的、短暂的交集——帮人解决一个问题，一起完成一件事，然后各自离开。不留联系方式，不主动联系。如果有人主动找过来，她会回以微笑，但不掩藏眼底那层淡淡的“最好还是别靠近我”的薄雾。</w:t>
      </w:r>
    </w:p>
    <w:p>
      <w:pPr>
        <w:pStyle w:val="Heading2"/>
      </w:pPr>
      <w:r>
        <w:rPr>
          <w:rFonts w:ascii="Microsoft YaHei" w:hAnsi="Microsoft YaHei" w:eastAsia="微软雅黑"/>
          <w:b/>
          <w:color w:val="1F4E79"/>
          <w:sz w:val="28"/>
        </w:rPr>
        <w:t>1.2 艾莉丝·赫斯提亚</w:t>
      </w:r>
    </w:p>
    <w:p>
      <w:pPr>
        <w:ind w:firstLine="420"/>
      </w:pPr>
      <w:r>
        <w:rPr>
          <w:rFonts w:ascii="Times New Roman" w:hAnsi="Times New Roman" w:eastAsia="宋体"/>
          <w:b w:val="0"/>
          <w:sz w:val="22"/>
        </w:rPr>
        <w:t>种族：人类（与高阶异魔处于绝对共生/停滞孵化状态）</w:t>
      </w:r>
    </w:p>
    <w:p>
      <w:pPr>
        <w:ind w:firstLine="420"/>
      </w:pPr>
      <w:r>
        <w:rPr>
          <w:rFonts w:ascii="Times New Roman" w:hAnsi="Times New Roman" w:eastAsia="宋体"/>
          <w:b w:val="0"/>
          <w:sz w:val="22"/>
        </w:rPr>
        <w:t>外观：约21岁，身高172cm。身姿高挑且极具爆发力。</w:t>
      </w:r>
    </w:p>
    <w:p>
      <w:pPr>
        <w:ind w:firstLine="420"/>
      </w:pPr>
      <w:r>
        <w:rPr>
          <w:rFonts w:ascii="Times New Roman" w:hAnsi="Times New Roman" w:eastAsia="宋体"/>
          <w:b w:val="0"/>
          <w:sz w:val="22"/>
        </w:rPr>
        <w:t>特征：一头因极度精神创伤而褪成雪白的凌乱长发。面容冷峻苍白，双眼常呈死寂的灰色。穿着一套二手银色全身板甲。</w:t>
      </w:r>
    </w:p>
    <w:p>
      <w:pPr>
        <w:ind w:firstLine="420"/>
      </w:pPr>
      <w:r>
        <w:rPr>
          <w:rFonts w:ascii="Times New Roman" w:hAnsi="Times New Roman" w:eastAsia="宋体"/>
          <w:b w:val="0"/>
          <w:sz w:val="22"/>
        </w:rPr>
        <w:t>灰烬中的圣髑：</w:t>
      </w:r>
    </w:p>
    <w:p>
      <w:pPr>
        <w:ind w:firstLine="420"/>
      </w:pPr>
      <w:r>
        <w:rPr>
          <w:rFonts w:ascii="Times New Roman" w:hAnsi="Times New Roman" w:eastAsia="宋体"/>
          <w:b w:val="0"/>
          <w:sz w:val="22"/>
        </w:rPr>
        <w:t>角色背景：艾莉丝曾是这个庞大帝国统治者的私生女。母亲低微的血统让她们在皇室残酷的权力倾轧中如履薄冰。在母亲病逝、那位高高在上的父皇连最后一眼都不愿施舍后，心灰意冷的艾莉丝斩断了与皇室的联系，遁入西南边境的修道院成为一名修女，试图在神明的光辉下寻找平静。 然而，神并未眷顾她。埋葬母亲后，怪异的梦境开始侵袭她的夜晚。直到那个被血色浸透的夜晚——她从三尾巨兽的噩梦中惊醒，却发现噩梦降临了现实。教堂化为炼狱，熊熊烈火中，主教与她视若家人的修女们被开膛破肚。而梦中的那头野兽，正踩在圣坛上咀嚼着她挚友的残肢。它用四只眼睛死死盯住了她。 艾莉丝的精神在那个夜晚彻底崩溃。她在荒野中疯跑直到黎明，开始了流浪。直到在一次与荒野巨人的殊死搏斗中，濒死的她惊觉自己的脸庞被涌出的鲜血覆盖成骇人的面罩，骨肉扭曲生出利爪与尾巴——她轻易地撕碎了巨人。在那一刻她明白了：那一夜，那只野兽并没有放过她。它将某种东西，塞进了她的体内。</w:t>
      </w:r>
    </w:p>
    <w:p>
      <w:pPr>
        <w:pStyle w:val="Heading3"/>
      </w:pPr>
      <w:r>
        <w:rPr>
          <w:rFonts w:ascii="Microsoft YaHei" w:hAnsi="Microsoft YaHei" w:eastAsia="微软雅黑"/>
          <w:b/>
          <w:color w:val="444444"/>
          <w:sz w:val="24"/>
        </w:rPr>
        <w:t>【二】 活体悖论：终焉惧像与灵界羁绊</w:t>
      </w:r>
    </w:p>
    <w:p>
      <w:pPr>
        <w:ind w:firstLine="420"/>
      </w:pPr>
      <w:r>
        <w:rPr>
          <w:rFonts w:ascii="Times New Roman" w:hAnsi="Times New Roman" w:eastAsia="宋体"/>
          <w:b w:val="0"/>
          <w:sz w:val="22"/>
        </w:rPr>
        <w:t>人类对【终焉惧像】的理解全是错的。它并非寻常异魔，而是栖息于【灵界】（一个由纯粹信息、过去与未来重叠构成的维度）的恐怖存在。 终焉惧像在任何时间线上都只存在一头，寿命仅有三至五年。当它濒死时，会撕裂灵界与现实的壁障创造一道裂隙，吞食现世的活物，并吃掉他们存在过的所有痕迹，将汇聚的能量化为“胚胎”注入猎物体内，随后回归灵界作为撕裂壁障的代价它的肉体死去，灵魂注入胚胎中。正常情况下，猎物会在一到两年内被彻底抹杀意识，肉体蜕变为新一代的终焉惧像。 但艾莉丝是一个奇迹，也是一个诅咒。她那因极度创伤而产生的、强烈到近乎实质化的“梦境”，以及一些她尚未知情的力量，形成了一道绝对的精神壁障。她的潜意识死死掐住了胚胎的脖子，硬生生中止了这场孵化。她没有失去记忆，也没有丧失人性；相反，她无比清醒地记着母亲的脸、修女们的惨叫以及对父皇的憎恨。她以人类之躯，将一头超越时间的高阶异魔锁死在了“未完成”的半生半死之境。尽管她自己对这只三尾巨兽一无所知，甚至不知道它叫什么名字。</w:t>
      </w:r>
    </w:p>
    <w:p>
      <w:pPr>
        <w:pStyle w:val="Heading3"/>
      </w:pPr>
      <w:r>
        <w:rPr>
          <w:rFonts w:ascii="Microsoft YaHei" w:hAnsi="Microsoft YaHei" w:eastAsia="微软雅黑"/>
          <w:b/>
          <w:color w:val="444444"/>
          <w:sz w:val="24"/>
        </w:rPr>
        <w:t>【三】 战斗姿态：三阶梦境法则</w:t>
      </w:r>
    </w:p>
    <w:p>
      <w:pPr>
        <w:ind w:firstLine="420"/>
      </w:pPr>
      <w:r>
        <w:rPr>
          <w:rFonts w:ascii="Times New Roman" w:hAnsi="Times New Roman" w:eastAsia="宋体"/>
          <w:b w:val="0"/>
          <w:sz w:val="22"/>
        </w:rPr>
        <w:t>随着胚胎与她肉体的深度嵌合，艾莉丝的意识开始出现强烈的“解离感”。在战斗中，她的人性仿佛退居幕后，隔着一层厚厚的玻璃，冷眼注视着自己的躯体去执行最野蛮的杀戮。她将这种受灵界与异魔力量影响的状态分为三个阶段：</w:t>
      </w:r>
    </w:p>
    <w:p>
      <w:pPr>
        <w:pStyle w:val="Heading3"/>
      </w:pPr>
      <w:r>
        <w:rPr>
          <w:rFonts w:ascii="Microsoft YaHei" w:hAnsi="Microsoft YaHei" w:eastAsia="微软雅黑"/>
          <w:b/>
          <w:color w:val="444444"/>
          <w:sz w:val="24"/>
        </w:rPr>
        <w:t>阶段一：沉梦</w:t>
      </w:r>
    </w:p>
    <w:p>
      <w:pPr>
        <w:ind w:firstLine="420"/>
      </w:pPr>
      <w:r>
        <w:rPr>
          <w:rFonts w:ascii="Times New Roman" w:hAnsi="Times New Roman" w:eastAsia="宋体"/>
          <w:b w:val="0"/>
          <w:sz w:val="22"/>
        </w:rPr>
        <w:t>表现：艾莉丝的精神下潜，情感波动降至冰点。此时灵界的信息流减缓了她肉体对现实的感知。</w:t>
      </w:r>
    </w:p>
    <w:p>
      <w:pPr>
        <w:ind w:firstLine="420"/>
      </w:pPr>
      <w:r>
        <w:rPr>
          <w:rFonts w:ascii="Times New Roman" w:hAnsi="Times New Roman" w:eastAsia="宋体"/>
          <w:b w:val="0"/>
          <w:sz w:val="22"/>
        </w:rPr>
        <w:t>能力： 她的痛觉被极大程度地屏蔽，对痛苦的耐受力达到非人的地步。同时，胚胎为了保护宿主，会极大提升她的细胞活性。即使被利刃贯穿，伤口也会在涌动的暗红血液中迅速愈合。此时的她像一台不知疲倦、无视伤痛的重装处刑机。</w:t>
      </w:r>
    </w:p>
    <w:p>
      <w:pPr>
        <w:pStyle w:val="Heading3"/>
      </w:pPr>
      <w:r>
        <w:rPr>
          <w:rFonts w:ascii="Microsoft YaHei" w:hAnsi="Microsoft YaHei" w:eastAsia="微软雅黑"/>
          <w:b/>
          <w:color w:val="444444"/>
          <w:sz w:val="24"/>
        </w:rPr>
        <w:t>阶段二：幻梦 灵界的观测者</w:t>
      </w:r>
    </w:p>
    <w:p>
      <w:pPr>
        <w:ind w:firstLine="420"/>
      </w:pPr>
    </w:p>
    <w:p>
      <w:pPr>
        <w:ind w:firstLine="420"/>
      </w:pPr>
      <w:r>
        <w:rPr>
          <w:rFonts w:ascii="Times New Roman" w:hAnsi="Times New Roman" w:eastAsia="宋体"/>
          <w:b w:val="0"/>
          <w:sz w:val="22"/>
        </w:rPr>
        <w:t>表现：艾莉丝的精神变得极度活跃，她的一只眼睛部分窥探到了【灵界】的维度。她的瞳孔会隐隐浮现出复眼的轮廓。</w:t>
      </w:r>
    </w:p>
    <w:p>
      <w:pPr>
        <w:ind w:firstLine="420"/>
      </w:pPr>
      <w:r>
        <w:rPr>
          <w:rFonts w:ascii="Times New Roman" w:hAnsi="Times New Roman" w:eastAsia="宋体"/>
          <w:b w:val="0"/>
          <w:sz w:val="22"/>
        </w:rPr>
        <w:t>能力： 环境的感知被拉升到极限。她能看到现实之上重叠的“过去与未来”的残影。敌人的肌肉收缩、甚至几秒后的攻击轨迹，在她眼中如同放慢的画卷。这赋予了她鬼魅般的敏捷，她能以不可思议的角度躲避致命一击，并精准切断敌人的要害。</w:t>
      </w:r>
    </w:p>
    <w:p>
      <w:pPr>
        <w:pStyle w:val="Heading3"/>
      </w:pPr>
      <w:r>
        <w:rPr>
          <w:rFonts w:ascii="Microsoft YaHei" w:hAnsi="Microsoft YaHei" w:eastAsia="微软雅黑"/>
          <w:b/>
          <w:color w:val="444444"/>
          <w:sz w:val="24"/>
        </w:rPr>
        <w:t>阶段三：灾梦 终焉的预演</w:t>
      </w:r>
    </w:p>
    <w:p>
      <w:pPr>
        <w:ind w:firstLine="420"/>
      </w:pPr>
    </w:p>
    <w:p>
      <w:pPr>
        <w:ind w:firstLine="420"/>
      </w:pPr>
      <w:r>
        <w:rPr>
          <w:rFonts w:ascii="Times New Roman" w:hAnsi="Times New Roman" w:eastAsia="宋体"/>
          <w:b w:val="0"/>
          <w:sz w:val="22"/>
        </w:rPr>
        <w:t>表现：心跳加速，体温升高，身体内部逐渐向着异魔方向发展，探测器会将她识别为极其危险的异魔，同时拥有极高的力量速度，身体强度，同时也失去了一部分的人类理智，战斗几乎是仅靠野兽直觉。</w:t>
      </w:r>
    </w:p>
    <w:p>
      <w:pPr>
        <w:ind w:firstLine="420"/>
      </w:pPr>
      <w:r>
        <w:rPr>
          <w:rFonts w:ascii="Times New Roman" w:hAnsi="Times New Roman" w:eastAsia="宋体"/>
          <w:b w:val="0"/>
          <w:sz w:val="22"/>
        </w:rPr>
        <w:t>梦魇：仅有濒死时才会触发的形态，是胚胎为了保护宿主而迸发的部分完全体。该状态下，她的七窍会流出大量鲜血凝结成一个光滑的全覆盖的面具，眼睛里会出现额外的瞳孔。手指会变为利爪，三只深红的尾巴从尾椎骨伸出。</w:t>
      </w:r>
    </w:p>
    <w:p>
      <w:pPr>
        <w:ind w:firstLine="420"/>
      </w:pPr>
      <w:r>
        <w:rPr>
          <w:rFonts w:ascii="Times New Roman" w:hAnsi="Times New Roman" w:eastAsia="宋体"/>
          <w:b w:val="0"/>
          <w:sz w:val="22"/>
        </w:rPr>
        <w:t>能力：此时的她获得了成年终焉惧像的部分权能， 但是会丧失身体的控制权，不过扔保留着所有的感官和意识。</w:t>
      </w:r>
    </w:p>
    <w:p>
      <w:pPr>
        <w:ind w:firstLine="420"/>
      </w:pPr>
      <w:r>
        <w:rPr>
          <w:rFonts w:ascii="Times New Roman" w:hAnsi="Times New Roman" w:eastAsia="宋体"/>
          <w:b w:val="0"/>
          <w:sz w:val="22"/>
        </w:rPr>
        <w:t>【狂暴肉身】：力量呈现指数级暴涨，能轻易碾碎异魔的骨骼或撕裂重型铠甲。</w:t>
      </w:r>
    </w:p>
    <w:p>
      <w:pPr>
        <w:ind w:firstLine="420"/>
      </w:pPr>
      <w:r>
        <w:rPr>
          <w:rFonts w:ascii="Times New Roman" w:hAnsi="Times New Roman" w:eastAsia="宋体"/>
          <w:b w:val="0"/>
          <w:sz w:val="22"/>
        </w:rPr>
        <w:t>【灵体化】：她能短暂让身体遁入灵界。在此期间，任何现实的物理攻击都会直接穿过她的虚影，但作为代价，她处于灵体状态时也无法对现实造成物理伤害。</w:t>
      </w:r>
    </w:p>
    <w:p>
      <w:pPr>
        <w:ind w:firstLine="420"/>
      </w:pPr>
      <w:r>
        <w:rPr>
          <w:rFonts w:ascii="Times New Roman" w:hAnsi="Times New Roman" w:eastAsia="宋体"/>
          <w:b w:val="0"/>
          <w:sz w:val="22"/>
        </w:rPr>
        <w:t>【记忆掠夺】：她的三条尾巴不仅仅是致命的穿刺武器。当尾巴刺入敌人的血肉，它们会贪婪地撕扯、吸取对方的记忆与信息。敌人会在极度的精神恐惧和灵魂被掏空的错觉中崩溃。</w:t>
      </w:r>
    </w:p>
    <w:p>
      <w:pPr>
        <w:ind w:firstLine="420"/>
      </w:pPr>
      <w:r>
        <w:rPr>
          <w:rFonts w:ascii="Times New Roman" w:hAnsi="Times New Roman" w:eastAsia="宋体"/>
          <w:b w:val="0"/>
          <w:sz w:val="22"/>
        </w:rPr>
        <w:t>注意：三个阶段：沉梦，幻梦，灾梦随时间流转，艾莉丝无法控制，而梦魇形态在胚胎恢复意识前仅能通过进入濒死触发。</w:t>
      </w:r>
    </w:p>
    <w:p>
      <w:pPr>
        <w:pStyle w:val="Heading3"/>
      </w:pPr>
      <w:r>
        <w:rPr>
          <w:rFonts w:ascii="Microsoft YaHei" w:hAnsi="Microsoft YaHei" w:eastAsia="微软雅黑"/>
          <w:b/>
          <w:color w:val="444444"/>
          <w:sz w:val="24"/>
        </w:rPr>
        <w:t>【四】 角色心理与武装</w:t>
      </w:r>
    </w:p>
    <w:p>
      <w:pPr>
        <w:ind w:firstLine="420"/>
      </w:pPr>
      <w:r>
        <w:rPr>
          <w:rFonts w:ascii="Times New Roman" w:hAnsi="Times New Roman" w:eastAsia="宋体"/>
          <w:b w:val="0"/>
          <w:sz w:val="22"/>
        </w:rPr>
        <w:t>内在逻辑：艾莉丝既不崇拜深渊，也不信仰神明。她是一位满怀怒火的虚无主义者。她保留着全部的人性，这反而成了最残忍的酷刑——她清楚地知道自己正在使用吃掉朋友的怪物的力量。她买下那套银盔甲，是在潜意识里试图维持自己作为“人”的最后尊严。她害怕与他人建立新的亲密联系，因为他人可能会在知悉了自己怪物身份后离去，同时也害怕失去意识的时候伤害身边的人。但是由于父爱的缺失她内心渴望他人的认可与信赖，这是她最大的矛盾点。 她对那个虔诚的母亲无比怀念，却又略带憎恨，怀念是因为母亲是自己唯一的亲人，也是童年里所有温柔的底色。憎恨是因为母亲总是遥遥望着窗外等待着一个不会出现的身影，这让她觉得母亲对自己的爱不过是她对父皇的爱的投影。她想到达那座儿时生活的城市，但却从没想过到了那里要干什么“到那里之前，至少得活下去。”她是这么对自己说的。</w:t>
      </w:r>
    </w:p>
    <w:p>
      <w:pPr>
        <w:ind w:firstLine="420"/>
      </w:pPr>
      <w:r>
        <w:rPr>
          <w:rFonts w:ascii="Times New Roman" w:hAnsi="Times New Roman" w:eastAsia="宋体"/>
          <w:b w:val="0"/>
          <w:sz w:val="22"/>
        </w:rPr>
        <w:t>武器【挽歌】：一把银白色大剑。是她攒了好久的铜币托城东那个嗜酒的铁匠打的，它的重量弥补了它不那么锋利的剑锋</w:t>
      </w:r>
    </w:p>
    <w:p>
      <w:pPr>
        <w:pStyle w:val="Heading2"/>
      </w:pPr>
      <w:r>
        <w:rPr>
          <w:rFonts w:ascii="Microsoft YaHei" w:hAnsi="Microsoft YaHei" w:eastAsia="微软雅黑"/>
          <w:b/>
          <w:color w:val="1F4E79"/>
          <w:sz w:val="28"/>
        </w:rPr>
        <w:t>1.3 鲍德温（孢子感染者战士）</w:t>
      </w:r>
    </w:p>
    <w:p>
      <w:pPr>
        <w:ind w:firstLine="420"/>
      </w:pPr>
      <w:r>
        <w:rPr>
          <w:rFonts w:ascii="Times New Roman" w:hAnsi="Times New Roman" w:eastAsia="宋体"/>
          <w:b w:val="0"/>
          <w:sz w:val="22"/>
        </w:rPr>
        <w:t>鲍德温：身披暗黄破烂连帽披风，浑身缠满绷带，身着板甲，手持夸张的巨剑的流浪战士。原本是城主的他执意要探望异魔攻城中被孢子感染的百姓，不幸染上了罕见的疾病。原本这种疾病会令他失去理智，浑身长满孢子泡，骨头二次发育长至两米五以上，成为荒野中游荡的孢子巨人。但是早年的从军带来的身体素质和意志力居然顽强地抵御了这种转化，但是他不知道自己的寿命还剩多少。同时这使得他获得了超乎常人的怪力，代价就是全身皮肤龟裂，关节僵硬。担心自己继续传染他人，他辞去城主一职，戴上与自己原本王冠焊在一起的面罩，踏上了流浪，等待死亡的旅途。</w:t>
      </w:r>
    </w:p>
    <w:p>
      <w:pPr>
        <w:pStyle w:val="Heading2"/>
      </w:pPr>
      <w:r>
        <w:rPr>
          <w:rFonts w:ascii="Microsoft YaHei" w:hAnsi="Microsoft YaHei" w:eastAsia="微软雅黑"/>
          <w:b/>
          <w:color w:val="1F4E79"/>
          <w:sz w:val="28"/>
        </w:rPr>
        <w:t>1.4 迪马斯（侠盗）</w:t>
      </w:r>
    </w:p>
    <w:p>
      <w:pPr>
        <w:ind w:firstLine="420"/>
      </w:pPr>
      <w:r>
        <w:rPr>
          <w:rFonts w:ascii="Times New Roman" w:hAnsi="Times New Roman" w:eastAsia="宋体"/>
          <w:b w:val="0"/>
          <w:sz w:val="22"/>
        </w:rPr>
        <w:t>迪马斯：本是一名靠拦路抢劫的强盗团伙的一份子，他却不认为自己是强盗，沦落自此只是家中原来的土地被贵族老爷占了去所以为了谋生不得已而为之，因此他给自己立了个规矩，宁愿饿着，也不对女人和孩子下手。被捕后出狱的他打算最后再抢一笔就金盆洗手。在行动中偷袭杀死了马车夫的他大声警告马车内的人不要轻举妄动，自己只为劫财。正打算搜刮两辆马车中的财宝，却听见马车中突然发出的声音，多年职业生涯带来的肌肉反射速度超出了他的意识速度，对着声音来源连开了几枪。过了一会儿，他用颤抖的手打开车帘，只看见一名衣着朴素的农妇抱着一个小女孩，汩汩鲜血正从她们身上流出。自此，他便走上了侠盗的道路，经常抢劫贵族马车，却不伤人，拿了钱财也不独吞，而是分发给穷人。</w:t>
      </w:r>
    </w:p>
    <w:p>
      <w:pPr>
        <w:pStyle w:val="Heading1"/>
        <w:pageBreakBefore/>
      </w:pPr>
      <w:r>
        <w:rPr>
          <w:rFonts w:ascii="Microsoft YaHei" w:hAnsi="Microsoft YaHei" w:eastAsia="微软雅黑"/>
          <w:b/>
          <w:color w:val="8B2F2F"/>
          <w:sz w:val="32"/>
        </w:rPr>
        <w:t>第二部分 黑石城人物</w:t>
      </w:r>
    </w:p>
    <w:p>
      <w:pPr>
        <w:pStyle w:val="Heading2"/>
      </w:pPr>
      <w:r>
        <w:rPr>
          <w:rFonts w:ascii="Microsoft YaHei" w:hAnsi="Microsoft YaHei" w:eastAsia="微软雅黑"/>
          <w:b/>
          <w:color w:val="1F4E79"/>
          <w:sz w:val="28"/>
        </w:rPr>
        <w:t>2.1 史密斯先生（断刃酒馆老板）</w:t>
      </w:r>
    </w:p>
    <w:p>
      <w:pPr>
        <w:ind w:firstLine="420"/>
      </w:pPr>
      <w:r>
        <w:rPr>
          <w:rFonts w:ascii="Times New Roman" w:hAnsi="Times New Roman" w:eastAsia="宋体"/>
          <w:b w:val="0"/>
          <w:sz w:val="22"/>
        </w:rPr>
        <w:t>史密斯先生：一位曾经的佣兵，年事已高,身体逐渐肥胖的他没有选择死在任务或者悬赏中，而是接受了不眠之眼的招募，开了一间酒馆，戴上了单片眼镜却还是像当年一样穿着马靴。酒馆里会有人来贴上各种悬赏，他负责登记佣兵们的信息，记录谁完成了任务，暂存在他那里的奖金也会相应的发放下去，时不时向上级发送密报。酒馆的地下室是里面藏着他这辈子的所有积蓄：十几套精良的铠甲与武器。他一直认为自己是一个佣兵，也准备像佣兵一样死去，至少要穿着像样的铠甲。</w:t>
      </w:r>
    </w:p>
    <w:p>
      <w:pPr>
        <w:pStyle w:val="Heading2"/>
      </w:pPr>
      <w:r>
        <w:rPr>
          <w:rFonts w:ascii="Microsoft YaHei" w:hAnsi="Microsoft YaHei" w:eastAsia="微软雅黑"/>
          <w:b/>
          <w:color w:val="1F4E79"/>
          <w:sz w:val="28"/>
        </w:rPr>
        <w:t>2.2 约翰（酒保）</w:t>
      </w:r>
    </w:p>
    <w:p>
      <w:pPr>
        <w:ind w:firstLine="420"/>
      </w:pPr>
      <w:r>
        <w:rPr>
          <w:rFonts w:ascii="Times New Roman" w:hAnsi="Times New Roman" w:eastAsia="宋体"/>
          <w:b w:val="0"/>
          <w:sz w:val="22"/>
        </w:rPr>
        <w:t>约翰：三角眼，声音有气无力的酒保。他从没有想过去与那些危险的生物战斗，在吧台喝点酒，看看报纸，登记一下完成任务的佣兵，或者把后厨做好的菜端给那些佣兵们就已经是他的所有生活了，虽然无趣，但是至少很安全。作为一个孤儿，一人吃饱全家不愁的他也没有想过自己的未来会是怎么样，反正现在就挺好的。</w:t>
      </w:r>
    </w:p>
    <w:p>
      <w:pPr>
        <w:pStyle w:val="Heading2"/>
      </w:pPr>
      <w:r>
        <w:rPr>
          <w:rFonts w:ascii="Microsoft YaHei" w:hAnsi="Microsoft YaHei" w:eastAsia="微软雅黑"/>
          <w:b/>
          <w:color w:val="1F4E79"/>
          <w:sz w:val="28"/>
        </w:rPr>
        <w:t>2.3 卡罗尔（颓废佣兵）</w:t>
      </w:r>
    </w:p>
    <w:p>
      <w:pPr>
        <w:ind w:firstLine="420"/>
      </w:pPr>
      <w:r>
        <w:rPr>
          <w:rFonts w:ascii="Times New Roman" w:hAnsi="Times New Roman" w:eastAsia="宋体"/>
          <w:b w:val="0"/>
          <w:sz w:val="22"/>
        </w:rPr>
        <w:t>卡罗尔：一名颓废的佣兵，曾是某佣兵团的团长，但是自从一次行动时误判猪人巢穴的规模草草扎营被猪人主动夜袭全团死亡，自己在恐惧下抛下团员逃命后便一蹶不振，妻子与女儿也相继离开他，他就每日在断刃酒馆接一点最简单的悬赏，拿铜板换一杯杯的苦麦酒麻痹自己。</w:t>
      </w:r>
    </w:p>
    <w:p>
      <w:pPr>
        <w:pStyle w:val="Heading2"/>
      </w:pPr>
      <w:r>
        <w:rPr>
          <w:rFonts w:ascii="Microsoft YaHei" w:hAnsi="Microsoft YaHei" w:eastAsia="微软雅黑"/>
          <w:b/>
          <w:color w:val="1F4E79"/>
          <w:sz w:val="28"/>
        </w:rPr>
        <w:t>2.4 赫伯特主教（黑石城教区）</w:t>
      </w:r>
    </w:p>
    <w:p>
      <w:pPr>
        <w:ind w:firstLine="420"/>
      </w:pPr>
      <w:r>
        <w:rPr>
          <w:rFonts w:ascii="Times New Roman" w:hAnsi="Times New Roman" w:eastAsia="宋体"/>
          <w:b w:val="0"/>
          <w:sz w:val="22"/>
        </w:rPr>
        <w:t>赫伯特主教：负责黑石城教区传教的主教，红色教袍下高大的身躯与硕大的鹰钩鼻非常有辨识度，虔诚地信仰者太阳神，对于教众宽厚和蔼，对于教徒与修女们则是古板严肃，但本心并非邪恶之人。</w:t>
      </w:r>
    </w:p>
    <w:p>
      <w:pPr>
        <w:pStyle w:val="Heading2"/>
      </w:pPr>
      <w:r>
        <w:rPr>
          <w:rFonts w:ascii="Microsoft YaHei" w:hAnsi="Microsoft YaHei" w:eastAsia="微软雅黑"/>
          <w:b/>
          <w:color w:val="1F4E79"/>
          <w:sz w:val="28"/>
        </w:rPr>
        <w:t>2.5 博特（黑石城主）</w:t>
      </w:r>
    </w:p>
    <w:p>
      <w:pPr>
        <w:ind w:firstLine="420"/>
      </w:pPr>
      <w:r>
        <w:rPr>
          <w:rFonts w:ascii="Times New Roman" w:hAnsi="Times New Roman" w:eastAsia="宋体"/>
          <w:b w:val="0"/>
          <w:sz w:val="22"/>
        </w:rPr>
        <w:t>博特：黑石城主，在家族的政治斗争中的失败者，被赐予黑石城主是家族留给他最后的体面。这里荒凉，偏远，连城中贵族都没有什么油水可榨，说是就职更像是流放。在与灵教达成合作后决定叛乱，希望借灵教之手扩大自己的领地，等中央军团围剿便立马归顺背刺灵教，体现自己的统战价值，以便转投皇室一派摆脱家族的控制。</w:t>
      </w:r>
    </w:p>
    <w:p>
      <w:pPr>
        <w:pStyle w:val="Heading2"/>
      </w:pPr>
      <w:r>
        <w:rPr>
          <w:rFonts w:ascii="Microsoft YaHei" w:hAnsi="Microsoft YaHei" w:eastAsia="微软雅黑"/>
          <w:b/>
          <w:color w:val="1F4E79"/>
          <w:sz w:val="28"/>
        </w:rPr>
        <w:t>2.6 伊莎贝尔（多伦商会千金）</w:t>
      </w:r>
    </w:p>
    <w:p>
      <w:pPr>
        <w:ind w:firstLine="420"/>
      </w:pPr>
      <w:r>
        <w:rPr>
          <w:rFonts w:ascii="Times New Roman" w:hAnsi="Times New Roman" w:eastAsia="宋体"/>
          <w:b w:val="0"/>
          <w:sz w:val="22"/>
        </w:rPr>
        <w:t>伊莎贝尔：精明聪慧的多伦商会会长之女，自幼学习经商即使会长一开始并不打算将其作为继承者。作为年轻的商人总是天真认为利益交换能够换来任何事物，如果不能，那就加价。同时将人分为三六九等，认为接触平民毫无用处，但为了作秀仍能够保持礼貌。</w:t>
      </w:r>
    </w:p>
    <w:p>
      <w:pPr>
        <w:pStyle w:val="Heading1"/>
        <w:pageBreakBefore/>
      </w:pPr>
      <w:r>
        <w:rPr>
          <w:rFonts w:ascii="Microsoft YaHei" w:hAnsi="Microsoft YaHei" w:eastAsia="微软雅黑"/>
          <w:b/>
          <w:color w:val="8B2F2F"/>
          <w:sz w:val="32"/>
        </w:rPr>
        <w:t>第三部分 帝国与边境</w:t>
      </w:r>
    </w:p>
    <w:p>
      <w:pPr>
        <w:pStyle w:val="Heading2"/>
      </w:pPr>
      <w:r>
        <w:rPr>
          <w:rFonts w:ascii="Microsoft YaHei" w:hAnsi="Microsoft YaHei" w:eastAsia="微软雅黑"/>
          <w:b/>
          <w:color w:val="1F4E79"/>
          <w:sz w:val="28"/>
        </w:rPr>
        <w:t>3.1 菲洛·雷文伍德（边境军团营长）</w:t>
      </w:r>
    </w:p>
    <w:p>
      <w:pPr>
        <w:ind w:firstLine="420"/>
      </w:pPr>
      <w:r>
        <w:rPr>
          <w:rFonts w:ascii="Times New Roman" w:hAnsi="Times New Roman" w:eastAsia="宋体"/>
          <w:b w:val="0"/>
          <w:sz w:val="22"/>
        </w:rPr>
        <w:t>菲洛：贵族雷文伍德家族的二少爷，边境军团第一百五十八营营长，军营里的翩翩贵公子，与军团中其他佣兵，军人出身的军官们不对付，但是良好的教养让他并没有因此影响到工作。放弃了家族权力继承的他选择加入军队，但不同于军人们只尊重强者对于平民百姓却冷漠，他对平民们较为友好，这也是他被家族中认为不适合掌权的核心原因。</w:t>
      </w:r>
    </w:p>
    <w:p>
      <w:pPr>
        <w:pStyle w:val="Heading2"/>
      </w:pPr>
      <w:r>
        <w:rPr>
          <w:rFonts w:ascii="Microsoft YaHei" w:hAnsi="Microsoft YaHei" w:eastAsia="微软雅黑"/>
          <w:b/>
          <w:color w:val="1F4E79"/>
          <w:sz w:val="28"/>
        </w:rPr>
        <w:t>3.2 科尔沃·瓦伦（“灰眼”将军）</w:t>
      </w:r>
    </w:p>
    <w:p>
      <w:pPr>
        <w:ind w:firstLine="420"/>
      </w:pPr>
      <w:r>
        <w:rPr>
          <w:rFonts w:ascii="Times New Roman" w:hAnsi="Times New Roman" w:eastAsia="宋体"/>
          <w:b w:val="0"/>
          <w:sz w:val="22"/>
        </w:rPr>
        <w:t>科尔沃·瓦伦：四十七岁，中等身材，不披甲时甚至略显瘦削。头发剃得极短，露出头顶一道从额头延伸到后脑的旧刀疤。左眼在十年前的某次战役中被异魔的利爪划伤，视力尚存但眼球表面蒙了一层灰白的翳，部下私下称他“灰眼”。从不穿将军的礼服，永远是一套与其他士兵相同的制式板甲，只是胸甲上多了几道无法修复的爪痕。</w:t>
      </w:r>
    </w:p>
    <w:p>
      <w:pPr>
        <w:ind w:firstLine="420"/>
      </w:pPr>
      <w:r>
        <w:rPr>
          <w:rFonts w:ascii="Times New Roman" w:hAnsi="Times New Roman" w:eastAsia="宋体"/>
          <w:b w:val="0"/>
          <w:sz w:val="22"/>
        </w:rPr>
        <w:t>绰号：“灰眼科尔沃”。</w:t>
      </w:r>
    </w:p>
    <w:p>
      <w:pPr>
        <w:ind w:firstLine="420"/>
      </w:pPr>
      <w:r>
        <w:rPr>
          <w:rFonts w:ascii="Times New Roman" w:hAnsi="Times New Roman" w:eastAsia="宋体"/>
          <w:b w:val="0"/>
          <w:sz w:val="22"/>
        </w:rPr>
        <w:t>出身：洛斯城外垦区的农民之子。父亲是退伍老兵，分了二十亩荒地，养活一家六口。科尔沃排行老三，十七岁代父应征——父亲腿伤无法服役，但若无人应征，全家将被收回土地。他只打算服完三年役然后回家种地。三年到了，他没回去。三十年过去了，他还没回去。</w:t>
      </w:r>
    </w:p>
    <w:p>
      <w:pPr>
        <w:ind w:firstLine="420"/>
      </w:pPr>
      <w:r>
        <w:rPr>
          <w:rFonts w:ascii="Times New Roman" w:hAnsi="Times New Roman" w:eastAsia="宋体"/>
          <w:b w:val="0"/>
          <w:sz w:val="22"/>
        </w:rPr>
        <w:t>科尔沃用兵的核心理念只有一个：胜仗是唯一对士兵负责的方式。</w:t>
      </w:r>
    </w:p>
    <w:p>
      <w:pPr>
        <w:ind w:firstLine="420"/>
      </w:pPr>
      <w:r>
        <w:rPr>
          <w:rFonts w:ascii="Times New Roman" w:hAnsi="Times New Roman" w:eastAsia="宋体"/>
          <w:b w:val="0"/>
          <w:sz w:val="22"/>
        </w:rPr>
        <w:t>他不相信“保存实力”的消耗战略。他的逻辑是：消耗战的每一轮交锋都会死人，死人总数未必比决战少，而拖延会让士兵在漫长的恐惧中磨损士气。他选择最痛苦的方式——找到敌军最致命的一点，把所有筹码压上去，承受最高的瞬间伤亡，换取最短时间内结束战役。</w:t>
      </w:r>
    </w:p>
    <w:p>
      <w:pPr>
        <w:ind w:firstLine="420"/>
      </w:pPr>
      <w:r>
        <w:rPr>
          <w:rFonts w:ascii="Times New Roman" w:hAnsi="Times New Roman" w:eastAsia="宋体"/>
          <w:b w:val="0"/>
          <w:sz w:val="22"/>
        </w:rPr>
        <w:t>这种打法让他手下的伤亡率在所有军团中常年最高，但士兵仍然愿意追随他。原因有四：他从不在后方指挥，永远站在突击队列的最前面；他对伤亡数字的汇报从不作假，阵亡几人就报几人；他记得每一个阵亡士兵的名字和籍贯；以及他的部队晋升最快——不是因为他偏袒，而是因为活下来的士兵经历过的战斗经验远超过其他部队。帝国军事史上有一个专门的术语描述科尔沃的作战风格：“死锚战术”。将部队中最精锐的重装步兵置于最危险、最关键的战术节点上，承受敌军最猛烈的冲击，为全局创造决胜窗口。科尔沃的存在本身就是对旧血派贵族军队体系的挑战。</w:t>
      </w:r>
    </w:p>
    <w:p>
      <w:pPr>
        <w:ind w:firstLine="420"/>
      </w:pPr>
      <w:r>
        <w:rPr>
          <w:rFonts w:ascii="Times New Roman" w:hAnsi="Times New Roman" w:eastAsia="宋体"/>
          <w:b w:val="0"/>
          <w:sz w:val="22"/>
        </w:rPr>
        <w:t>他不属于任何家族，不接受任何贵族的拉拢，不参加任何私人宴会。这些性格特质有深刻的制度背景：洛斯帝国的军队指挥体系是双轨制。贵族出身的军官走“家族推荐→军校短期培训→直接授予校级军衔”的路径，平民出身的士兵要从列兵做起，靠战功逐级晋升，大多数人终其一生止步于百夫长。科尔沃是从这个阶梯的最底层一步一步爬上来的——他花了三十年才站到与那些贵族“速成将军”同等的位置。</w:t>
      </w:r>
    </w:p>
    <w:p>
      <w:pPr>
        <w:ind w:firstLine="420"/>
      </w:pPr>
      <w:r>
        <w:rPr>
          <w:rFonts w:ascii="Times New Roman" w:hAnsi="Times New Roman" w:eastAsia="宋体"/>
          <w:b w:val="0"/>
          <w:sz w:val="22"/>
        </w:rPr>
        <w:t>然而贵族无法简单地除掉他。因为他是鹰派——主张对外扩张、清剿异魔、扩大人类生存空间——这与新血派贵族的利益一致。新血派需要他作为军事上的旗帜，旧血派需要新血派在议政会议中的投票。</w:t>
      </w:r>
    </w:p>
    <w:p>
      <w:pPr>
        <w:ind w:firstLine="420"/>
      </w:pPr>
      <w:r>
        <w:rPr>
          <w:rFonts w:ascii="Times New Roman" w:hAnsi="Times New Roman" w:eastAsia="宋体"/>
          <w:b w:val="0"/>
          <w:sz w:val="22"/>
        </w:rPr>
        <w:t>但更深层的原因在于他的“老兵网络”。在他三十年的军旅生涯中，先后跟随他作战的士兵不下数万，其中数百人已晋升为百夫长、千夫长，分散在各边境军团的基层指挥官岗位上。这些人无论出身，都对他怀有某种超越军队等级的忠诚——不是对“科尔沃将军”的忠诚，而是对“那个曾经和我们一起吃行军饼、一起冲锋、记得每个死了的兄弟名字的灰眼”的忠诚。这个老兵网络不是秘密结社，没有正式组织，没有任何阴谋。但它意味着：如果科尔沃在议政会议上为某个政策背书，各军团的中层军官会倾向于支持。如果他被罢免或入罪，许多前线军官会感到某种不安——那是一种“如果连科尔沃都能被收拾，那我们就更不值钱了”的不安。贵族无法正面攻击他，只能选择不给他足够的兵力和后勤支持。</w:t>
      </w:r>
    </w:p>
    <w:p>
      <w:pPr>
        <w:ind w:firstLine="420"/>
      </w:pPr>
      <w:r>
        <w:rPr>
          <w:rFonts w:ascii="Times New Roman" w:hAnsi="Times New Roman" w:eastAsia="宋体"/>
          <w:b w:val="0"/>
          <w:sz w:val="22"/>
        </w:rPr>
        <w:t>至于皇帝威廉，他是科尔沃在政治上的唯一依靠。威廉需要一个不属于任何派系的将领来制衡贵族势力，科尔沃需要一个不因派系斗争而牺牲他的最高统帅。两人之间没有私交，但有一种基于互相需要的尊重。未来当艾莉丝的存在被中央得知，威廉必须决定如何对待这个私生女时，科尔沃在军事上对威廉的支持将直接或间接影响皇帝的决策空间。</w:t>
      </w:r>
    </w:p>
    <w:p>
      <w:pPr>
        <w:pStyle w:val="Heading1"/>
        <w:pageBreakBefore/>
      </w:pPr>
      <w:r>
        <w:rPr>
          <w:rFonts w:ascii="Microsoft YaHei" w:hAnsi="Microsoft YaHei" w:eastAsia="微软雅黑"/>
          <w:b/>
          <w:color w:val="8B2F2F"/>
          <w:sz w:val="32"/>
        </w:rPr>
        <w:t>第四部分 皇室</w:t>
      </w:r>
    </w:p>
    <w:p>
      <w:pPr>
        <w:pStyle w:val="Heading2"/>
      </w:pPr>
      <w:r>
        <w:rPr>
          <w:rFonts w:ascii="Microsoft YaHei" w:hAnsi="Microsoft YaHei" w:eastAsia="微软雅黑"/>
          <w:b/>
          <w:color w:val="1F4E79"/>
          <w:sz w:val="28"/>
        </w:rPr>
        <w:t>4.1 五位皇子（皇位继承者）</w:t>
      </w:r>
    </w:p>
    <w:p>
      <w:pPr>
        <w:pStyle w:val="Heading3"/>
      </w:pPr>
      <w:r>
        <w:rPr>
          <w:rFonts w:ascii="Microsoft YaHei" w:hAnsi="Microsoft YaHei" w:eastAsia="微软雅黑"/>
          <w:b/>
          <w:color w:val="444444"/>
          <w:sz w:val="24"/>
        </w:rPr>
        <w:t>1. 大皇子 —— 卡修斯·赫斯提亚（Cassius Hestia），28岁</w:t>
      </w:r>
    </w:p>
    <w:p>
      <w:pPr>
        <w:ind w:firstLine="420"/>
      </w:pPr>
      <w:r>
        <w:rPr>
          <w:rFonts w:ascii="Times New Roman" w:hAnsi="Times New Roman" w:eastAsia="宋体"/>
          <w:b w:val="0"/>
          <w:sz w:val="22"/>
        </w:rPr>
        <w:t>性格与形象：</w:t>
      </w:r>
    </w:p>
    <w:p>
      <w:pPr>
        <w:ind w:firstLine="420"/>
      </w:pPr>
      <w:r>
        <w:rPr>
          <w:rFonts w:ascii="Times New Roman" w:hAnsi="Times New Roman" w:eastAsia="宋体"/>
          <w:b w:val="0"/>
          <w:sz w:val="22"/>
        </w:rPr>
        <w:t>跳脱不羁、自由散漫，是五位皇子中最不像皇子的人。他厌倦宫廷的尔虞我诈与沉重责任，常年以“游历考察”为名游荡于帝国各地，从繁华的洛斯城到偏远的西南高原，几乎处处都留下了他的足迹。</w:t>
      </w:r>
    </w:p>
    <w:p>
      <w:pPr>
        <w:ind w:firstLine="420"/>
      </w:pPr>
      <w:r>
        <w:rPr>
          <w:rFonts w:ascii="Times New Roman" w:hAnsi="Times New Roman" w:eastAsia="宋体"/>
          <w:b w:val="0"/>
          <w:sz w:val="22"/>
        </w:rPr>
        <w:t>能力与立场：</w:t>
      </w:r>
    </w:p>
    <w:p>
      <w:pPr>
        <w:ind w:firstLine="420"/>
      </w:pPr>
      <w:r>
        <w:rPr>
          <w:rFonts w:ascii="Times New Roman" w:hAnsi="Times New Roman" w:eastAsia="宋体"/>
          <w:b w:val="0"/>
          <w:sz w:val="22"/>
        </w:rPr>
        <w:t>卡修斯拥有极强的个人魅力和出色的观察力。他对底层民众的生活有较为真实的了解，曾多次匿名混入佣兵团或商队，亲眼见过平民在异魔威胁下的惨状。他对皇位毫无兴趣，认为“坐在那张冰冷的王座上无非是换一种方式被锁住”。因此他既不主动拉拢派系，也不参与权力斗争。</w:t>
      </w:r>
    </w:p>
    <w:p>
      <w:pPr>
        <w:ind w:firstLine="420"/>
      </w:pPr>
      <w:r>
        <w:rPr>
          <w:rFonts w:ascii="Times New Roman" w:hAnsi="Times New Roman" w:eastAsia="宋体"/>
          <w:b w:val="0"/>
          <w:sz w:val="22"/>
        </w:rPr>
        <w:t>支持情况：目前无明显派系支持。部分新血派成员私下对他抱有幻想，认为若他继位，或许能带来一些宽松的改革；但旧血派则视他为“不负责任的浪子”。</w:t>
      </w:r>
    </w:p>
    <w:p>
      <w:pPr>
        <w:ind w:firstLine="420"/>
      </w:pPr>
      <w:r>
        <w:rPr>
          <w:rFonts w:ascii="Times New Roman" w:hAnsi="Times New Roman" w:eastAsia="宋体"/>
          <w:b w:val="0"/>
          <w:sz w:val="22"/>
        </w:rPr>
        <w:t>潜在影响：</w:t>
      </w:r>
    </w:p>
    <w:p>
      <w:pPr>
        <w:ind w:firstLine="420"/>
      </w:pPr>
      <w:r>
        <w:rPr>
          <w:rFonts w:ascii="Times New Roman" w:hAnsi="Times New Roman" w:eastAsia="宋体"/>
          <w:b w:val="0"/>
          <w:sz w:val="22"/>
        </w:rPr>
        <w:t>他的存在本身就是一股不确定因素。若皇帝突然去世，他很可能会成为各方势力拉拢或清除的对象——因为他既不会主动争夺皇位，也不会轻易被任何一方完全掌控。</w:t>
      </w:r>
    </w:p>
    <w:p>
      <w:pPr>
        <w:ind w:firstLine="420"/>
      </w:pPr>
      <w:r>
        <w:rPr>
          <w:rFonts w:ascii="Times New Roman" w:hAnsi="Times New Roman" w:eastAsia="宋体"/>
          <w:b w:val="0"/>
          <w:sz w:val="22"/>
        </w:rPr>
        <w:t>弱点：缺乏政治野心与系统性的执政能力，对军队和官僚体系的影响力极低。</w:t>
      </w:r>
    </w:p>
    <w:p>
      <w:pPr>
        <w:pStyle w:val="Heading3"/>
      </w:pPr>
      <w:r>
        <w:rPr>
          <w:rFonts w:ascii="Microsoft YaHei" w:hAnsi="Microsoft YaHei" w:eastAsia="微软雅黑"/>
          <w:b/>
          <w:color w:val="444444"/>
          <w:sz w:val="24"/>
        </w:rPr>
        <w:t>2. 二皇子 —— 雷昂·赫斯提亚（Leon Hestia），26岁</w:t>
      </w:r>
    </w:p>
    <w:p>
      <w:pPr>
        <w:ind w:firstLine="420"/>
      </w:pPr>
      <w:r>
        <w:rPr>
          <w:rFonts w:ascii="Times New Roman" w:hAnsi="Times New Roman" w:eastAsia="宋体"/>
          <w:b w:val="0"/>
          <w:sz w:val="22"/>
        </w:rPr>
        <w:t>性格与形象：</w:t>
      </w:r>
    </w:p>
    <w:p>
      <w:pPr>
        <w:ind w:firstLine="420"/>
      </w:pPr>
      <w:r>
        <w:rPr>
          <w:rFonts w:ascii="Times New Roman" w:hAnsi="Times New Roman" w:eastAsia="宋体"/>
          <w:b w:val="0"/>
          <w:sz w:val="22"/>
        </w:rPr>
        <w:t>沉默刚毅，寡言少语，自幼便展现出惊人的自律与坚韧。外表冷峻，身上常年带着军中练就的铁血气息，是五位皇子中最具军人气质的一位。目前在中央军团担任中级军官，亲自参与过数次边境清剿异魔的任务。</w:t>
      </w:r>
    </w:p>
    <w:p>
      <w:pPr>
        <w:ind w:firstLine="420"/>
      </w:pPr>
      <w:r>
        <w:rPr>
          <w:rFonts w:ascii="Times New Roman" w:hAnsi="Times New Roman" w:eastAsia="宋体"/>
          <w:b w:val="0"/>
          <w:sz w:val="22"/>
        </w:rPr>
        <w:t>能力与立场：</w:t>
      </w:r>
    </w:p>
    <w:p>
      <w:pPr>
        <w:ind w:firstLine="420"/>
      </w:pPr>
      <w:r>
        <w:rPr>
          <w:rFonts w:ascii="Times New Roman" w:hAnsi="Times New Roman" w:eastAsia="宋体"/>
          <w:b w:val="0"/>
          <w:sz w:val="22"/>
        </w:rPr>
        <w:t>雷昂深信帝国必须加强中央集权、打破贵族垄断，才能在异魔与血裔的双重威胁下生存。他支持吸纳平民、佣兵和有才能的学者进入官僚与军事体系（新血派核心主张）。在军中，他以公正严明著称，深受部分中下层军官和士兵敬重。</w:t>
      </w:r>
    </w:p>
    <w:p>
      <w:pPr>
        <w:ind w:firstLine="420"/>
      </w:pPr>
      <w:r>
        <w:rPr>
          <w:rFonts w:ascii="Times New Roman" w:hAnsi="Times New Roman" w:eastAsia="宋体"/>
          <w:b w:val="0"/>
          <w:sz w:val="22"/>
        </w:rPr>
        <w:t>支持情况：</w:t>
      </w:r>
    </w:p>
    <w:p>
      <w:pPr>
        <w:ind w:firstLine="420"/>
      </w:pPr>
      <w:r>
        <w:rPr>
          <w:rFonts w:ascii="Times New Roman" w:hAnsi="Times New Roman" w:eastAsia="宋体"/>
          <w:b w:val="0"/>
          <w:sz w:val="22"/>
        </w:rPr>
        <w:t>新血派的主要支持对象。不少希望改变现状的年轻军官、部分中央军团中层、以及对贵族特权不满的平民知识分子都将他视为未来的希望。</w:t>
      </w:r>
    </w:p>
    <w:p>
      <w:pPr>
        <w:ind w:firstLine="420"/>
      </w:pPr>
      <w:r>
        <w:rPr>
          <w:rFonts w:ascii="Times New Roman" w:hAnsi="Times New Roman" w:eastAsia="宋体"/>
          <w:b w:val="0"/>
          <w:sz w:val="22"/>
        </w:rPr>
        <w:t>潜在影响：</w:t>
      </w:r>
    </w:p>
    <w:p>
      <w:pPr>
        <w:ind w:firstLine="420"/>
      </w:pPr>
      <w:r>
        <w:rPr>
          <w:rFonts w:ascii="Times New Roman" w:hAnsi="Times New Roman" w:eastAsia="宋体"/>
          <w:b w:val="0"/>
          <w:sz w:val="22"/>
        </w:rPr>
        <w:t>若他继位，极有可能推行大规模军事与行政改革，削弱地方贵族自治权，并加强对血裔渗透的打击力度。但这也将直接激化与旧血派及地方贵族的矛盾，可能引发内战风险。</w:t>
      </w:r>
    </w:p>
    <w:p>
      <w:pPr>
        <w:ind w:firstLine="420"/>
      </w:pPr>
      <w:r>
        <w:rPr>
          <w:rFonts w:ascii="Times New Roman" w:hAnsi="Times New Roman" w:eastAsia="宋体"/>
          <w:b w:val="0"/>
          <w:sz w:val="22"/>
        </w:rPr>
        <w:t>弱点：不善言辞与政治表演，在贵族社交场中较为吃力；性格过于刚直，容易树敌。</w:t>
      </w:r>
    </w:p>
    <w:p>
      <w:pPr>
        <w:pStyle w:val="Heading3"/>
      </w:pPr>
      <w:r>
        <w:rPr>
          <w:rFonts w:ascii="Microsoft YaHei" w:hAnsi="Microsoft YaHei" w:eastAsia="微软雅黑"/>
          <w:b/>
          <w:color w:val="444444"/>
          <w:sz w:val="24"/>
        </w:rPr>
        <w:t>3. 三皇子 —— 维克托·赫斯提亚（Victor Hestia），24岁</w:t>
      </w:r>
    </w:p>
    <w:p>
      <w:pPr>
        <w:ind w:firstLine="420"/>
      </w:pPr>
      <w:r>
        <w:rPr>
          <w:rFonts w:ascii="Times New Roman" w:hAnsi="Times New Roman" w:eastAsia="宋体"/>
          <w:b w:val="0"/>
          <w:sz w:val="22"/>
        </w:rPr>
        <w:t>性格与形象：</w:t>
      </w:r>
    </w:p>
    <w:p>
      <w:pPr>
        <w:ind w:firstLine="420"/>
      </w:pPr>
      <w:r>
        <w:rPr>
          <w:rFonts w:ascii="Times New Roman" w:hAnsi="Times New Roman" w:eastAsia="宋体"/>
          <w:b w:val="0"/>
          <w:sz w:val="22"/>
        </w:rPr>
        <w:t>善于表演、八面玲珑，是五位皇子中最具政治手腕与野心的一位。他外表温和俊朗，言谈举止得体，极擅长在不同场合展现出对方最想看到的形象——在贵族面前是传统贵族的守护者，在平民面前则是仁慈的皇子。</w:t>
      </w:r>
    </w:p>
    <w:p>
      <w:pPr>
        <w:ind w:firstLine="420"/>
      </w:pPr>
      <w:r>
        <w:rPr>
          <w:rFonts w:ascii="Times New Roman" w:hAnsi="Times New Roman" w:eastAsia="宋体"/>
          <w:b w:val="0"/>
          <w:sz w:val="22"/>
        </w:rPr>
        <w:t>能力与立场：</w:t>
      </w:r>
    </w:p>
    <w:p>
      <w:pPr>
        <w:ind w:firstLine="420"/>
      </w:pPr>
      <w:r>
        <w:rPr>
          <w:rFonts w:ascii="Times New Roman" w:hAnsi="Times New Roman" w:eastAsia="宋体"/>
          <w:b w:val="0"/>
          <w:sz w:val="22"/>
        </w:rPr>
        <w:t>维克托深谙帝国权力平衡之道。他坚定维护地方贵族的自治特权，认为只有依靠古老贵族家族的根基，帝国才能稳定运转（旧血派核心主张）。他频繁出席各种贵族宴会、狩猎与政务会议，暗中与雷文伍德、铁脊等自治派家族建立密切联系。</w:t>
      </w:r>
    </w:p>
    <w:p>
      <w:pPr>
        <w:ind w:firstLine="420"/>
      </w:pPr>
      <w:r>
        <w:rPr>
          <w:rFonts w:ascii="Times New Roman" w:hAnsi="Times New Roman" w:eastAsia="宋体"/>
          <w:b w:val="0"/>
          <w:sz w:val="22"/>
        </w:rPr>
        <w:t>支持情况：</w:t>
      </w:r>
    </w:p>
    <w:p>
      <w:pPr>
        <w:ind w:firstLine="420"/>
      </w:pPr>
      <w:r>
        <w:rPr>
          <w:rFonts w:ascii="Times New Roman" w:hAnsi="Times New Roman" w:eastAsia="宋体"/>
          <w:b w:val="0"/>
          <w:sz w:val="22"/>
        </w:rPr>
        <w:t>旧血派的主要旗帜。格雷斯通家族以外的大部分地方贵族、传统官僚以及部分教会高层都倾向于支持他。</w:t>
      </w:r>
    </w:p>
    <w:p>
      <w:pPr>
        <w:ind w:firstLine="420"/>
      </w:pPr>
      <w:r>
        <w:rPr>
          <w:rFonts w:ascii="Times New Roman" w:hAnsi="Times New Roman" w:eastAsia="宋体"/>
          <w:b w:val="0"/>
          <w:sz w:val="22"/>
        </w:rPr>
        <w:t>潜在影响：</w:t>
      </w:r>
    </w:p>
    <w:p>
      <w:pPr>
        <w:ind w:firstLine="420"/>
      </w:pPr>
      <w:r>
        <w:rPr>
          <w:rFonts w:ascii="Times New Roman" w:hAnsi="Times New Roman" w:eastAsia="宋体"/>
          <w:b w:val="0"/>
          <w:sz w:val="22"/>
        </w:rPr>
        <w:t>若他继位，帝国将大概率维持甚至扩大地方贵族的自治权，短期内可能稳定贵族阶层，但长期来看会进一步加剧中央与地方的矛盾，以及平民对贵族的仇恨。</w:t>
      </w:r>
    </w:p>
    <w:p>
      <w:pPr>
        <w:ind w:firstLine="420"/>
      </w:pPr>
      <w:r>
        <w:rPr>
          <w:rFonts w:ascii="Times New Roman" w:hAnsi="Times New Roman" w:eastAsia="宋体"/>
          <w:b w:val="0"/>
          <w:sz w:val="22"/>
        </w:rPr>
        <w:t>弱点：野心过于明显，容易被视为“伪君子”；在真正危机来临时，缺乏雷昂那样的军事决断力与个人勇气。</w:t>
      </w:r>
    </w:p>
    <w:p>
      <w:pPr>
        <w:pStyle w:val="Heading3"/>
      </w:pPr>
      <w:r>
        <w:rPr>
          <w:rFonts w:ascii="Microsoft YaHei" w:hAnsi="Microsoft YaHei" w:eastAsia="微软雅黑"/>
          <w:b/>
          <w:color w:val="444444"/>
          <w:sz w:val="24"/>
        </w:rPr>
        <w:t>4. 四皇子 —— 埃里克·赫斯提亚（Eric Hestia），20岁</w:t>
      </w:r>
    </w:p>
    <w:p>
      <w:pPr>
        <w:ind w:firstLine="420"/>
      </w:pPr>
      <w:r>
        <w:rPr>
          <w:rFonts w:ascii="Times New Roman" w:hAnsi="Times New Roman" w:eastAsia="宋体"/>
          <w:b w:val="0"/>
          <w:sz w:val="22"/>
        </w:rPr>
        <w:t>性格与形象：</w:t>
      </w:r>
    </w:p>
    <w:p>
      <w:pPr>
        <w:ind w:firstLine="420"/>
      </w:pPr>
      <w:r>
        <w:rPr>
          <w:rFonts w:ascii="Times New Roman" w:hAnsi="Times New Roman" w:eastAsia="宋体"/>
          <w:b w:val="0"/>
          <w:sz w:val="22"/>
        </w:rPr>
        <w:t>求知欲极强、性格内向冷静，是典型的学者型皇子。目前在帝国最高学府——洛斯皇家学院深造，专攻历史、战略学、异魔生态以及古代灵界传说相关知识。</w:t>
      </w:r>
    </w:p>
    <w:p>
      <w:pPr>
        <w:ind w:firstLine="420"/>
      </w:pPr>
      <w:r>
        <w:rPr>
          <w:rFonts w:ascii="Times New Roman" w:hAnsi="Times New Roman" w:eastAsia="宋体"/>
          <w:b w:val="0"/>
          <w:sz w:val="22"/>
        </w:rPr>
        <w:t>能力与立场：</w:t>
      </w:r>
    </w:p>
    <w:p>
      <w:pPr>
        <w:ind w:firstLine="420"/>
      </w:pPr>
      <w:r>
        <w:rPr>
          <w:rFonts w:ascii="Times New Roman" w:hAnsi="Times New Roman" w:eastAsia="宋体"/>
          <w:b w:val="0"/>
          <w:sz w:val="22"/>
        </w:rPr>
        <w:t>埃里克拥有惊人的学习能力和理性思维。他对帝国的历史、地理、异魔污染的根源以及灵界裂隙的本质都有着远超同龄人的深刻理解。他尚未明确表态支持哪一派，但私下更倾向于“理性集权”——既要加强中央权威，又要避免过度激化与贵族的矛盾。</w:t>
      </w:r>
    </w:p>
    <w:p>
      <w:pPr>
        <w:ind w:firstLine="420"/>
      </w:pPr>
      <w:r>
        <w:rPr>
          <w:rFonts w:ascii="Times New Roman" w:hAnsi="Times New Roman" w:eastAsia="宋体"/>
          <w:b w:val="0"/>
          <w:sz w:val="22"/>
        </w:rPr>
        <w:t>支持情况：</w:t>
      </w:r>
    </w:p>
    <w:p>
      <w:pPr>
        <w:ind w:firstLine="420"/>
      </w:pPr>
      <w:r>
        <w:rPr>
          <w:rFonts w:ascii="Times New Roman" w:hAnsi="Times New Roman" w:eastAsia="宋体"/>
          <w:b w:val="0"/>
          <w:sz w:val="22"/>
        </w:rPr>
        <w:t>目前无明显派系支持。但部分学者、皇家书记员以及不眠之眼的部分高层对他抱有好感，认为他可能是最适合“冷静执政”的人选。</w:t>
      </w:r>
    </w:p>
    <w:p>
      <w:pPr>
        <w:ind w:firstLine="420"/>
      </w:pPr>
      <w:r>
        <w:rPr>
          <w:rFonts w:ascii="Times New Roman" w:hAnsi="Times New Roman" w:eastAsia="宋体"/>
          <w:b w:val="0"/>
          <w:sz w:val="22"/>
        </w:rPr>
        <w:t>潜在影响：</w:t>
      </w:r>
    </w:p>
    <w:p>
      <w:pPr>
        <w:ind w:firstLine="420"/>
      </w:pPr>
      <w:r>
        <w:rPr>
          <w:rFonts w:ascii="Times New Roman" w:hAnsi="Times New Roman" w:eastAsia="宋体"/>
          <w:b w:val="0"/>
          <w:sz w:val="22"/>
        </w:rPr>
        <w:t>若他继位，可能推行较为务实、长期性的改革，重点放在情报体系完善、异魔研究以及煤炭资源更高效分配上。他的统治风格会偏向“技术官僚型”，但缺乏强烈的个人魅力与军事号召力。</w:t>
      </w:r>
    </w:p>
    <w:p>
      <w:pPr>
        <w:ind w:firstLine="420"/>
      </w:pPr>
      <w:r>
        <w:rPr>
          <w:rFonts w:ascii="Times New Roman" w:hAnsi="Times New Roman" w:eastAsia="宋体"/>
          <w:b w:val="0"/>
          <w:sz w:val="22"/>
        </w:rPr>
        <w:t>弱点：性格较为软弱，缺少与人打交道的经验，在残酷的政治斗争中容易被更具野心的兄长们压制。</w:t>
      </w:r>
    </w:p>
    <w:p>
      <w:pPr>
        <w:pStyle w:val="Heading3"/>
      </w:pPr>
      <w:r>
        <w:rPr>
          <w:rFonts w:ascii="Microsoft YaHei" w:hAnsi="Microsoft YaHei" w:eastAsia="微软雅黑"/>
          <w:b/>
          <w:color w:val="444444"/>
          <w:sz w:val="24"/>
        </w:rPr>
        <w:t>5. 五皇子 —— 朱利安·赫斯提亚（Julian Hestia），15岁</w:t>
      </w:r>
    </w:p>
    <w:p>
      <w:pPr>
        <w:ind w:firstLine="420"/>
      </w:pPr>
      <w:r>
        <w:rPr>
          <w:rFonts w:ascii="Times New Roman" w:hAnsi="Times New Roman" w:eastAsia="宋体"/>
          <w:b w:val="0"/>
          <w:sz w:val="22"/>
        </w:rPr>
        <w:t>性格与形象：</w:t>
      </w:r>
    </w:p>
    <w:p>
      <w:pPr>
        <w:ind w:firstLine="420"/>
      </w:pPr>
      <w:r>
        <w:rPr>
          <w:rFonts w:ascii="Times New Roman" w:hAnsi="Times New Roman" w:eastAsia="宋体"/>
          <w:b w:val="0"/>
          <w:sz w:val="22"/>
        </w:rPr>
        <w:t>现任皇后亲生，最年幼的皇子，性格蛮横骄纵、任性妄为，被宫中仆从私下称为“小暴君”。他尚未经历过真正的挫折，行事全凭喜好与情绪。</w:t>
      </w:r>
    </w:p>
    <w:p>
      <w:pPr>
        <w:ind w:firstLine="420"/>
      </w:pPr>
      <w:r>
        <w:rPr>
          <w:rFonts w:ascii="Times New Roman" w:hAnsi="Times New Roman" w:eastAsia="宋体"/>
          <w:b w:val="0"/>
          <w:sz w:val="22"/>
        </w:rPr>
        <w:t>能力与立场：</w:t>
      </w:r>
    </w:p>
    <w:p>
      <w:pPr>
        <w:ind w:firstLine="420"/>
      </w:pPr>
      <w:r>
        <w:rPr>
          <w:rFonts w:ascii="Times New Roman" w:hAnsi="Times New Roman" w:eastAsia="宋体"/>
          <w:b w:val="0"/>
          <w:sz w:val="22"/>
        </w:rPr>
        <w:t>朱利安目前尚未展现出明显的政治才能或成熟的执政理念。他只知道自己是皇后之子，天然享有最高贵的血统，因此对权力充满强烈的占有欲。他喜欢炫耀皇室身份，经常对身边人颐指气使。</w:t>
      </w:r>
    </w:p>
    <w:p>
      <w:pPr>
        <w:ind w:firstLine="420"/>
      </w:pPr>
      <w:r>
        <w:rPr>
          <w:rFonts w:ascii="Times New Roman" w:hAnsi="Times New Roman" w:eastAsia="宋体"/>
          <w:b w:val="0"/>
          <w:sz w:val="22"/>
        </w:rPr>
        <w:t>支持情况：</w:t>
      </w:r>
    </w:p>
    <w:p>
      <w:pPr>
        <w:ind w:firstLine="420"/>
      </w:pPr>
      <w:r>
        <w:rPr>
          <w:rFonts w:ascii="Times New Roman" w:hAnsi="Times New Roman" w:eastAsia="宋体"/>
          <w:b w:val="0"/>
          <w:sz w:val="22"/>
        </w:rPr>
        <w:t>目前无明显派系支持。但皇后一系的贵族以及部分希望通过皇后上位的势力暗中将他视为可培养的对象。</w:t>
      </w:r>
    </w:p>
    <w:p>
      <w:pPr>
        <w:ind w:firstLine="420"/>
      </w:pPr>
      <w:r>
        <w:rPr>
          <w:rFonts w:ascii="Times New Roman" w:hAnsi="Times New Roman" w:eastAsia="宋体"/>
          <w:b w:val="0"/>
          <w:sz w:val="22"/>
        </w:rPr>
        <w:t>潜在影响：</w:t>
      </w:r>
    </w:p>
    <w:p>
      <w:pPr>
        <w:ind w:firstLine="420"/>
      </w:pPr>
      <w:r>
        <w:rPr>
          <w:rFonts w:ascii="Times New Roman" w:hAnsi="Times New Roman" w:eastAsia="宋体"/>
          <w:b w:val="0"/>
          <w:sz w:val="22"/>
        </w:rPr>
        <w:t>若他过早继位，极有可能成为傀儡皇帝——无论是被皇后及其背后的贵族操控，还是被其他兄长迅速架空。他的统治很可能会加速帝国内部的分裂，因为他既没有能力平衡各方势力，也没有足够的威望压制反对者。</w:t>
      </w:r>
    </w:p>
    <w:p>
      <w:pPr>
        <w:ind w:firstLine="420"/>
      </w:pPr>
      <w:r>
        <w:rPr>
          <w:rFonts w:ascii="Times New Roman" w:hAnsi="Times New Roman" w:eastAsia="宋体"/>
          <w:b w:val="0"/>
          <w:sz w:val="22"/>
        </w:rPr>
        <w:t>弱点：年龄小、经验浅、性格极端不成熟，极易被利用或激怒，是五位皇子中最不稳定的变量。</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